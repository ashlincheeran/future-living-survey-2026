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betterhomes</w:t>
      </w:r>
    </w:p>
    <w:p>
      <w:pPr>
        <w:pStyle w:val="Heading1"/>
      </w:pPr>
      <w:r>
        <w:t>Future Living Survey 2026 — Abu Dhabi Edition</w:t>
      </w:r>
    </w:p>
    <w:p>
      <w:r>
        <w:rPr>
          <w:b/>
          <w:sz w:val="20"/>
        </w:rPr>
        <w:t xml:space="preserve">Legend:  </w:t>
      </w:r>
      <w:r>
        <w:rPr>
          <w:sz w:val="20"/>
          <w:highlight w:val="green"/>
        </w:rPr>
        <w:t xml:space="preserve"> ADDED for Abu Dhabi </w:t>
      </w:r>
      <w:r>
        <w:t xml:space="preserve">   </w:t>
      </w:r>
      <w:r>
        <w:rPr>
          <w:sz w:val="20"/>
          <w:highlight w:val="yellow"/>
        </w:rPr>
        <w:t xml:space="preserve"> AMENDED from Dubai </w:t>
      </w:r>
    </w:p>
    <w:p>
      <w:r>
        <w:rPr>
          <w:i/>
          <w:color w:val="5F5E5A"/>
          <w:sz w:val="18"/>
        </w:rPr>
        <w:t>(Unhighlighted questions are unchanged from the Dubai survey, with 'Dubai' replaced by 'Abu Dhabi'. The questions on AI's future impact and untrustworthy advertising claims were removed.)</w:t>
      </w:r>
    </w:p>
    <w:p>
      <w:r>
        <w:rPr>
          <w:i/>
          <w:color w:val="5F5E5A"/>
          <w:sz w:val="19"/>
        </w:rPr>
        <w:t>Complete the survey to enter the prize draw: win a two-night stay at Atlantis The Royal, including breakfast for two. One winner, selected at random from all valid responses after the survey closes on 10 July 2026.</w:t>
      </w:r>
    </w:p>
    <w:p>
      <w:r>
        <w:t>Questions marked * are required.</w:t>
      </w:r>
    </w:p>
    <w:p>
      <w:pPr>
        <w:pStyle w:val="Heading2"/>
      </w:pPr>
      <w:r>
        <w:t>SECTION 1 — YOUR PROFILE (ALL RESPONDENTS)</w:t>
      </w:r>
    </w:p>
    <w:p>
      <w:r>
        <w:rPr>
          <w:b/>
          <w:sz w:val="22"/>
        </w:rPr>
        <w:t>Q1. What is your gender? *</w:t>
      </w:r>
    </w:p>
    <w:p>
      <w:pPr>
        <w:pStyle w:val="ListBullet"/>
      </w:pPr>
      <w:r>
        <w:t>Male</w:t>
      </w:r>
    </w:p>
    <w:p>
      <w:pPr>
        <w:pStyle w:val="ListBullet"/>
      </w:pPr>
      <w:r>
        <w:t>Female</w:t>
      </w:r>
    </w:p>
    <w:p>
      <w:pPr>
        <w:pStyle w:val="ListBullet"/>
      </w:pPr>
      <w:r>
        <w:t>Prefer not to say</w:t>
      </w:r>
    </w:p>
    <w:p>
      <w:r>
        <w:rPr>
          <w:b/>
          <w:sz w:val="22"/>
        </w:rPr>
        <w:t>Q2. What is your age group? *</w:t>
      </w:r>
    </w:p>
    <w:p>
      <w:pPr>
        <w:pStyle w:val="ListBullet"/>
      </w:pPr>
      <w:r>
        <w:t>18–24</w:t>
      </w:r>
    </w:p>
    <w:p>
      <w:pPr>
        <w:pStyle w:val="ListBullet"/>
      </w:pPr>
      <w:r>
        <w:t>25–34</w:t>
      </w:r>
    </w:p>
    <w:p>
      <w:pPr>
        <w:pStyle w:val="ListBullet"/>
      </w:pPr>
      <w:r>
        <w:t>35–44</w:t>
      </w:r>
    </w:p>
    <w:p>
      <w:pPr>
        <w:pStyle w:val="ListBullet"/>
      </w:pPr>
      <w:r>
        <w:t>45–54</w:t>
      </w:r>
    </w:p>
    <w:p>
      <w:pPr>
        <w:pStyle w:val="ListBullet"/>
      </w:pPr>
      <w:r>
        <w:t>55 and above</w:t>
      </w:r>
    </w:p>
    <w:p>
      <w:r>
        <w:rPr>
          <w:b/>
          <w:sz w:val="22"/>
        </w:rPr>
        <w:t>Q3. What is your nationality? *</w:t>
      </w:r>
    </w:p>
    <w:p>
      <w:r>
        <w:t>**Country:** ____________________</w:t>
      </w:r>
    </w:p>
    <w:p>
      <w:r>
        <w:rPr>
          <w:b/>
          <w:sz w:val="22"/>
        </w:rPr>
        <w:t>Q4. What is your marital status? *</w:t>
      </w:r>
    </w:p>
    <w:p>
      <w:pPr>
        <w:pStyle w:val="ListBullet"/>
      </w:pPr>
      <w:r>
        <w:t>Single</w:t>
      </w:r>
    </w:p>
    <w:p>
      <w:pPr>
        <w:pStyle w:val="ListBullet"/>
      </w:pPr>
      <w:r>
        <w:t>Married</w:t>
      </w:r>
    </w:p>
    <w:p>
      <w:pPr>
        <w:pStyle w:val="ListBullet"/>
      </w:pPr>
      <w:r>
        <w:t>Divorced</w:t>
      </w:r>
    </w:p>
    <w:p>
      <w:pPr>
        <w:pStyle w:val="ListBullet"/>
      </w:pPr>
      <w:r>
        <w:t>Widowed</w:t>
      </w:r>
    </w:p>
    <w:p>
      <w:pPr>
        <w:pStyle w:val="ListBullet"/>
      </w:pPr>
      <w:r>
        <w:t>Prefer not to say</w:t>
      </w:r>
    </w:p>
    <w:p>
      <w:r>
        <w:rPr>
          <w:b/>
          <w:sz w:val="22"/>
        </w:rPr>
        <w:t>Q5. What is your household composition? *</w:t>
      </w:r>
    </w:p>
    <w:p>
      <w:pPr>
        <w:pStyle w:val="ListBullet"/>
      </w:pPr>
      <w:r>
        <w:t>Living alone</w:t>
      </w:r>
    </w:p>
    <w:p>
      <w:pPr>
        <w:pStyle w:val="ListBullet"/>
      </w:pPr>
      <w:r>
        <w:t>Living with spouse / partner (no children)</w:t>
      </w:r>
    </w:p>
    <w:p>
      <w:pPr>
        <w:pStyle w:val="ListBullet"/>
      </w:pPr>
      <w:r>
        <w:t>Living with family (spouse / partner and children)</w:t>
      </w:r>
    </w:p>
    <w:p>
      <w:pPr>
        <w:pStyle w:val="ListBullet"/>
      </w:pPr>
      <w:r>
        <w:t>Living with extended family (parents, siblings, relatives)</w:t>
      </w:r>
    </w:p>
    <w:p>
      <w:r>
        <w:rPr>
          <w:b/>
          <w:sz w:val="22"/>
        </w:rPr>
        <w:t>Q6. What is your occupation? *</w:t>
      </w:r>
    </w:p>
    <w:p>
      <w:pPr>
        <w:pStyle w:val="ListBullet"/>
      </w:pPr>
      <w:r>
        <w:t>Private sector employee</w:t>
      </w:r>
    </w:p>
    <w:p>
      <w:pPr>
        <w:pStyle w:val="ListBullet"/>
      </w:pPr>
      <w:r>
        <w:t>Government / public sector employee</w:t>
      </w:r>
    </w:p>
    <w:p>
      <w:pPr>
        <w:pStyle w:val="ListBullet"/>
      </w:pPr>
      <w:r>
        <w:t>Business owner</w:t>
      </w:r>
    </w:p>
    <w:p>
      <w:pPr>
        <w:pStyle w:val="ListBullet"/>
      </w:pPr>
      <w:r>
        <w:t>Self-employed</w:t>
      </w:r>
    </w:p>
    <w:p>
      <w:pPr>
        <w:pStyle w:val="ListBullet"/>
      </w:pPr>
      <w:r>
        <w:t>Freelancer</w:t>
      </w:r>
    </w:p>
    <w:p>
      <w:pPr>
        <w:pStyle w:val="ListBullet"/>
      </w:pPr>
      <w:r>
        <w:t>Student</w:t>
      </w:r>
    </w:p>
    <w:p>
      <w:pPr>
        <w:pStyle w:val="ListBullet"/>
      </w:pPr>
      <w:r>
        <w:t>Retired</w:t>
      </w:r>
    </w:p>
    <w:p>
      <w:pPr>
        <w:pStyle w:val="ListBullet"/>
      </w:pPr>
      <w:r>
        <w:t>Unemployed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Q7. How many earning family members are in your household? *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or more</w:t>
      </w:r>
    </w:p>
    <w:p>
      <w:r>
        <w:rPr>
          <w:b/>
          <w:sz w:val="22"/>
        </w:rPr>
        <w:t>Q8. What is your monthly household income (AED)? *</w:t>
      </w:r>
    </w:p>
    <w:p>
      <w:pPr>
        <w:pStyle w:val="ListBullet"/>
      </w:pPr>
      <w:r>
        <w:t>Less than AED 10,000</w:t>
      </w:r>
    </w:p>
    <w:p>
      <w:pPr>
        <w:pStyle w:val="ListBullet"/>
      </w:pPr>
      <w:r>
        <w:t>AED 10,000–19,999</w:t>
      </w:r>
    </w:p>
    <w:p>
      <w:pPr>
        <w:pStyle w:val="ListBullet"/>
      </w:pPr>
      <w:r>
        <w:t>AED 20,000–29,999</w:t>
      </w:r>
    </w:p>
    <w:p>
      <w:pPr>
        <w:pStyle w:val="ListBullet"/>
      </w:pPr>
      <w:r>
        <w:t>AED 30,000–39,999</w:t>
      </w:r>
    </w:p>
    <w:p>
      <w:pPr>
        <w:pStyle w:val="ListBullet"/>
      </w:pPr>
      <w:r>
        <w:t>AED 40,000–49,999</w:t>
      </w:r>
    </w:p>
    <w:p>
      <w:pPr>
        <w:pStyle w:val="ListBullet"/>
      </w:pPr>
      <w:r>
        <w:t>AED 50,000–59,999</w:t>
      </w:r>
    </w:p>
    <w:p>
      <w:pPr>
        <w:pStyle w:val="ListBullet"/>
      </w:pPr>
      <w:r>
        <w:t>AED 60,000–69,999</w:t>
      </w:r>
    </w:p>
    <w:p>
      <w:pPr>
        <w:pStyle w:val="ListBullet"/>
      </w:pPr>
      <w:r>
        <w:t>AED 70,000–79,999</w:t>
      </w:r>
    </w:p>
    <w:p>
      <w:pPr>
        <w:pStyle w:val="ListBullet"/>
      </w:pPr>
      <w:r>
        <w:t>AED 80,000 and above</w:t>
      </w:r>
    </w:p>
    <w:p>
      <w:pPr>
        <w:pStyle w:val="ListBullet"/>
      </w:pPr>
      <w:r>
        <w:t>Prefer not to say</w:t>
      </w:r>
    </w:p>
    <w:p>
      <w:r>
        <w:rPr>
          <w:b/>
          <w:sz w:val="22"/>
        </w:rPr>
        <w:t>Q9. How long have you lived in Abu Dhabi? *</w:t>
      </w:r>
    </w:p>
    <w:p>
      <w:pPr>
        <w:pStyle w:val="ListBullet"/>
      </w:pPr>
      <w:r>
        <w:t>Less than 1 year</w:t>
      </w:r>
    </w:p>
    <w:p>
      <w:pPr>
        <w:pStyle w:val="ListBullet"/>
      </w:pPr>
      <w:r>
        <w:t>1–3 years</w:t>
      </w:r>
    </w:p>
    <w:p>
      <w:pPr>
        <w:pStyle w:val="ListBullet"/>
      </w:pPr>
      <w:r>
        <w:t>4–6 years</w:t>
      </w:r>
    </w:p>
    <w:p>
      <w:pPr>
        <w:pStyle w:val="ListBullet"/>
      </w:pPr>
      <w:r>
        <w:t>7–10 years</w:t>
      </w:r>
    </w:p>
    <w:p>
      <w:pPr>
        <w:pStyle w:val="ListBullet"/>
      </w:pPr>
      <w:r>
        <w:t>More than 10 years</w:t>
      </w:r>
    </w:p>
    <w:p>
      <w:pPr>
        <w:pStyle w:val="ListBullet"/>
      </w:pPr>
      <w:r>
        <w:t>Not applicable (I do not live in Abu Dhabi)</w:t>
      </w:r>
    </w:p>
    <w:p>
      <w:r>
        <w:rPr>
          <w:b/>
          <w:sz w:val="22"/>
        </w:rPr>
        <w:t>Q10. How long do you intend to stay in Abu Dhabi? *</w:t>
      </w:r>
    </w:p>
    <w:p>
      <w:pPr>
        <w:pStyle w:val="ListBullet"/>
      </w:pPr>
      <w:r>
        <w:t>Less than 1 year</w:t>
      </w:r>
    </w:p>
    <w:p>
      <w:pPr>
        <w:pStyle w:val="ListBullet"/>
      </w:pPr>
      <w:r>
        <w:t>1–3 years</w:t>
      </w:r>
    </w:p>
    <w:p>
      <w:pPr>
        <w:pStyle w:val="ListBullet"/>
      </w:pPr>
      <w:r>
        <w:t>4–6 years</w:t>
      </w:r>
    </w:p>
    <w:p>
      <w:pPr>
        <w:pStyle w:val="ListBullet"/>
      </w:pPr>
      <w:r>
        <w:t>7–10 years</w:t>
      </w:r>
    </w:p>
    <w:p>
      <w:pPr>
        <w:pStyle w:val="ListBullet"/>
      </w:pPr>
      <w:r>
        <w:t>More than 10 years</w:t>
      </w:r>
    </w:p>
    <w:p>
      <w:pPr>
        <w:pStyle w:val="ListBullet"/>
      </w:pPr>
      <w:r>
        <w:t>Relocating soon</w:t>
      </w:r>
    </w:p>
    <w:p>
      <w:r>
        <w:rPr>
          <w:b/>
          <w:sz w:val="22"/>
        </w:rPr>
        <w:t>Q10a. What is the one thing that would make you stay in Abu Dhabi longer?</w:t>
      </w:r>
    </w:p>
    <w:p>
      <w:r>
        <w:t>____________________</w:t>
      </w:r>
    </w:p>
    <w:p>
      <w:r>
        <w:rPr>
          <w:b/>
          <w:sz w:val="22"/>
        </w:rPr>
        <w:t>Q10b. What is the one thing that would make you leave Abu Dhabi?</w:t>
      </w:r>
    </w:p>
    <w:p>
      <w:r>
        <w:t>____________________</w:t>
      </w:r>
    </w:p>
    <w:p>
      <w:r>
        <w:rPr>
          <w:b/>
          <w:sz w:val="22"/>
        </w:rPr>
        <w:t>Q11. What is your current living situation? *</w:t>
      </w:r>
    </w:p>
    <w:p>
      <w:r>
        <w:rPr>
          <w:i/>
          <w:color w:val="5F5E5A"/>
          <w:sz w:val="19"/>
        </w:rPr>
        <w:t>Your answer routes you to the correct section.</w:t>
      </w:r>
    </w:p>
    <w:p>
      <w:pPr>
        <w:pStyle w:val="ListBullet"/>
      </w:pPr>
      <w:r>
        <w:t>Short-term rental</w:t>
      </w:r>
    </w:p>
    <w:p>
      <w:pPr>
        <w:pStyle w:val="ListBullet"/>
      </w:pPr>
      <w:r>
        <w:t>Long-term rental (more than 1 year)</w:t>
      </w:r>
    </w:p>
    <w:p>
      <w:pPr>
        <w:pStyle w:val="ListBullet"/>
      </w:pPr>
      <w:r>
        <w:t>Own property with a mortgage</w:t>
      </w:r>
    </w:p>
    <w:p>
      <w:pPr>
        <w:pStyle w:val="ListBullet"/>
      </w:pPr>
      <w:r>
        <w:t>Own property outright (no mortgage)</w:t>
      </w:r>
    </w:p>
    <w:p>
      <w:r>
        <w:rPr>
          <w:b/>
          <w:sz w:val="22"/>
        </w:rPr>
        <w:t>Q12. Why did you choose your current accommodation? *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Affordability</w:t>
      </w:r>
    </w:p>
    <w:p>
      <w:pPr>
        <w:pStyle w:val="ListBullet"/>
      </w:pPr>
      <w:r>
        <w:t>Location</w:t>
      </w:r>
    </w:p>
    <w:p>
      <w:pPr>
        <w:pStyle w:val="ListBullet"/>
      </w:pPr>
      <w:r>
        <w:t>Community</w:t>
      </w:r>
    </w:p>
    <w:p>
      <w:pPr>
        <w:pStyle w:val="ListBullet"/>
      </w:pPr>
      <w:r>
        <w:t>Safety &amp; security</w:t>
      </w:r>
    </w:p>
    <w:p>
      <w:pPr>
        <w:pStyle w:val="ListBullet"/>
      </w:pPr>
      <w:r>
        <w:t>Amenities &amp; comfort</w:t>
      </w:r>
    </w:p>
    <w:p>
      <w:pPr>
        <w:pStyle w:val="ListBullet"/>
      </w:pPr>
      <w:r>
        <w:t>Flexible payment terms</w:t>
      </w:r>
    </w:p>
    <w:p>
      <w:pPr>
        <w:pStyle w:val="ListBullet"/>
      </w:pPr>
      <w:r>
        <w:t>Other (please specify)</w:t>
      </w:r>
    </w:p>
    <w:p>
      <w:r>
        <w:rPr>
          <w:b/>
          <w:sz w:val="22"/>
        </w:rPr>
        <w:t>Q13. How far are you willing to travel from home for work? *</w:t>
      </w:r>
    </w:p>
    <w:p>
      <w:pPr>
        <w:pStyle w:val="ListBullet"/>
      </w:pPr>
      <w:r>
        <w:t>Under 15 minutes</w:t>
      </w:r>
    </w:p>
    <w:p>
      <w:pPr>
        <w:pStyle w:val="ListBullet"/>
      </w:pPr>
      <w:r>
        <w:t>15–30 minutes</w:t>
      </w:r>
    </w:p>
    <w:p>
      <w:pPr>
        <w:pStyle w:val="ListBullet"/>
      </w:pPr>
      <w:r>
        <w:t>30–45 minutes</w:t>
      </w:r>
    </w:p>
    <w:p>
      <w:pPr>
        <w:pStyle w:val="ListBullet"/>
      </w:pPr>
      <w:r>
        <w:t>Over 45 minutes</w:t>
      </w:r>
    </w:p>
    <w:p>
      <w:pPr>
        <w:pStyle w:val="ListBullet"/>
      </w:pPr>
      <w:r>
        <w:t>I work from home / not applicable</w:t>
      </w:r>
    </w:p>
    <w:p>
      <w:r>
        <w:rPr>
          <w:b/>
          <w:sz w:val="22"/>
        </w:rPr>
        <w:t>Q14. Has remote work influenced your housing preferences?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rPr>
          <w:b/>
          <w:sz w:val="22"/>
        </w:rPr>
        <w:t>Q14a. How has remote work influenced your preferences?</w:t>
      </w:r>
    </w:p>
    <w:p>
      <w:r>
        <w:t>**Please describe:** ____________________</w:t>
      </w:r>
    </w:p>
    <w:p>
      <w:r>
        <w:rPr>
          <w:b/>
          <w:sz w:val="22"/>
        </w:rPr>
        <w:t>Q15. How satisfied are you with your current accommodation? *</w:t>
      </w:r>
    </w:p>
    <w:p>
      <w:pPr>
        <w:pStyle w:val="ListBullet"/>
      </w:pPr>
      <w:r>
        <w:t>Extremely satisfied</w:t>
      </w:r>
    </w:p>
    <w:p>
      <w:pPr>
        <w:pStyle w:val="ListBullet"/>
      </w:pPr>
      <w:r>
        <w:t>Satisfied</w:t>
      </w:r>
    </w:p>
    <w:p>
      <w:pPr>
        <w:pStyle w:val="ListBullet"/>
      </w:pPr>
      <w:r>
        <w:t>Neutral</w:t>
      </w:r>
    </w:p>
    <w:p>
      <w:pPr>
        <w:pStyle w:val="ListBullet"/>
      </w:pPr>
      <w:r>
        <w:t>Dissatisfied</w:t>
      </w:r>
    </w:p>
    <w:p>
      <w:pPr>
        <w:pStyle w:val="ListBullet"/>
      </w:pPr>
      <w:r>
        <w:t>Extremely dissatisfied</w:t>
      </w:r>
    </w:p>
    <w:p>
      <w:pPr>
        <w:pStyle w:val="Heading2"/>
      </w:pPr>
      <w:r>
        <w:t>SECTION 2 — RENTING IN DUBAI (TENANTS ONLY — Q11 = SHORT-TERM OR LONG-TERM RENTAL)</w:t>
      </w:r>
    </w:p>
    <w:p>
      <w:r>
        <w:rPr>
          <w:b/>
          <w:sz w:val="22"/>
        </w:rPr>
        <w:t>Q16. What is your annual rent (AED)? *</w:t>
      </w:r>
    </w:p>
    <w:p>
      <w:r>
        <w:t>**AED:** ____________________</w:t>
      </w:r>
    </w:p>
    <w:p>
      <w:r>
        <w:rPr>
          <w:b/>
          <w:sz w:val="22"/>
        </w:rPr>
        <w:t>Q17. How do you feel about current rental prices in Abu Dhabi? *</w:t>
      </w:r>
    </w:p>
    <w:p>
      <w:pPr>
        <w:pStyle w:val="ListBullet"/>
      </w:pPr>
      <w:r>
        <w:t>Overvalued</w:t>
      </w:r>
    </w:p>
    <w:p>
      <w:pPr>
        <w:pStyle w:val="ListBullet"/>
      </w:pPr>
      <w:r>
        <w:t>Fairly valued</w:t>
      </w:r>
    </w:p>
    <w:p>
      <w:pPr>
        <w:pStyle w:val="ListBullet"/>
      </w:pPr>
      <w:r>
        <w:t>Undervalued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Q18. Following Abu Dhabi's rent freeze (0% increases from June 2026), what do you expect for your rent over the next 12 months? *</w:t>
      </w:r>
    </w:p>
    <w:p>
      <w:pPr>
        <w:pStyle w:val="ListBullet"/>
      </w:pPr>
      <w:r>
        <w:rPr>
          <w:highlight w:val="yellow"/>
        </w:rPr>
        <w:t>It will stay frozen at the current level</w:t>
      </w:r>
    </w:p>
    <w:p>
      <w:pPr>
        <w:pStyle w:val="ListBullet"/>
      </w:pPr>
      <w:r>
        <w:rPr>
          <w:highlight w:val="yellow"/>
        </w:rPr>
        <w:t>A small increase once the freeze lifts</w:t>
      </w:r>
    </w:p>
    <w:p>
      <w:pPr>
        <w:pStyle w:val="ListBullet"/>
      </w:pPr>
      <w:r>
        <w:rPr>
          <w:highlight w:val="yellow"/>
        </w:rPr>
        <w:t>A larger increase once the freeze lifts</w:t>
      </w:r>
    </w:p>
    <w:p>
      <w:pPr>
        <w:pStyle w:val="ListBullet"/>
      </w:pPr>
      <w:r>
        <w:rPr>
          <w:highlight w:val="yellow"/>
        </w:rPr>
        <w:t>Unsure</w:t>
      </w:r>
    </w:p>
    <w:p>
      <w:r>
        <w:rPr>
          <w:b/>
          <w:color w:val="C00000"/>
          <w:highlight w:val="green"/>
        </w:rPr>
        <w:t xml:space="preserve">[ADDED] </w:t>
      </w:r>
      <w:r>
        <w:rPr>
          <w:b/>
          <w:sz w:val="22"/>
          <w:highlight w:val="green"/>
        </w:rPr>
        <w:t>Q18a. How has Abu Dhabi's rent freeze affected your housing plans?</w:t>
      </w:r>
    </w:p>
    <w:p>
      <w:pPr>
        <w:pStyle w:val="ListBullet"/>
      </w:pPr>
      <w:r>
        <w:rPr>
          <w:highlight w:val="green"/>
        </w:rPr>
        <w:t>More likely to renew or stay in my current home</w:t>
      </w:r>
    </w:p>
    <w:p>
      <w:pPr>
        <w:pStyle w:val="ListBullet"/>
      </w:pPr>
      <w:r>
        <w:rPr>
          <w:highlight w:val="green"/>
        </w:rPr>
        <w:t>Less likely to move</w:t>
      </w:r>
    </w:p>
    <w:p>
      <w:pPr>
        <w:pStyle w:val="ListBullet"/>
      </w:pPr>
      <w:r>
        <w:rPr>
          <w:highlight w:val="green"/>
        </w:rPr>
        <w:t>Reconsidering buying instead of renting</w:t>
      </w:r>
    </w:p>
    <w:p>
      <w:pPr>
        <w:pStyle w:val="ListBullet"/>
      </w:pPr>
      <w:r>
        <w:rPr>
          <w:highlight w:val="green"/>
        </w:rPr>
        <w:t>No real impact</w:t>
      </w:r>
    </w:p>
    <w:p>
      <w:pPr>
        <w:pStyle w:val="ListBullet"/>
      </w:pPr>
      <w:r>
        <w:rPr>
          <w:highlight w:val="green"/>
        </w:rPr>
        <w:t>I was not aware of the rent freeze</w:t>
      </w:r>
    </w:p>
    <w:p>
      <w:r>
        <w:rPr>
          <w:b/>
          <w:sz w:val="22"/>
        </w:rPr>
        <w:t>Q18b. Would you consider moving to a different area or property type if your rent increases significantly?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Undecided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Q19. Which of the following would increase your satisfaction as a tenant?</w:t>
      </w:r>
    </w:p>
    <w:p>
      <w:r>
        <w:rPr>
          <w:i/>
          <w:color w:val="5F5E5A"/>
          <w:sz w:val="19"/>
          <w:highlight w:val="yellow"/>
        </w:rPr>
        <w:t>Select all that apply.</w:t>
      </w:r>
    </w:p>
    <w:p>
      <w:pPr>
        <w:pStyle w:val="ListBullet"/>
      </w:pPr>
      <w:r>
        <w:rPr>
          <w:highlight w:val="yellow"/>
        </w:rPr>
        <w:t>Better property management</w:t>
      </w:r>
    </w:p>
    <w:p>
      <w:pPr>
        <w:pStyle w:val="ListBullet"/>
      </w:pPr>
      <w:r>
        <w:rPr>
          <w:highlight w:val="yellow"/>
        </w:rPr>
        <w:t>24/7 tenant support</w:t>
      </w:r>
    </w:p>
    <w:p>
      <w:pPr>
        <w:pStyle w:val="ListBullet"/>
      </w:pPr>
      <w:r>
        <w:rPr>
          <w:highlight w:val="yellow"/>
        </w:rPr>
        <w:t>Transparent lease terms</w:t>
      </w:r>
    </w:p>
    <w:p>
      <w:pPr>
        <w:pStyle w:val="ListBullet"/>
      </w:pPr>
      <w:r>
        <w:rPr>
          <w:highlight w:val="yellow"/>
        </w:rPr>
        <w:t>Upgraded amenities and facilities</w:t>
      </w:r>
    </w:p>
    <w:p>
      <w:pPr>
        <w:pStyle w:val="ListBullet"/>
      </w:pPr>
      <w:r>
        <w:rPr>
          <w:highlight w:val="yellow"/>
        </w:rPr>
        <w:t>Lower rent or better value for money</w:t>
      </w:r>
    </w:p>
    <w:p>
      <w:pPr>
        <w:pStyle w:val="ListBullet"/>
      </w:pPr>
      <w:r>
        <w:rPr>
          <w:highlight w:val="yellow"/>
        </w:rPr>
        <w:t>More flexible exit and penalty clauses</w:t>
      </w:r>
    </w:p>
    <w:p>
      <w:pPr>
        <w:pStyle w:val="ListBullet"/>
      </w:pPr>
      <w:r>
        <w:rPr>
          <w:highlight w:val="yellow"/>
        </w:rPr>
        <w:t>Rent relief at renewal</w:t>
      </w:r>
    </w:p>
    <w:p>
      <w:pPr>
        <w:pStyle w:val="ListBullet"/>
      </w:pPr>
      <w:r>
        <w:rPr>
          <w:highlight w:val="yellow"/>
        </w:rPr>
        <w:t>Flexible payment terms (more cheques)</w:t>
      </w:r>
    </w:p>
    <w:p>
      <w:pPr>
        <w:pStyle w:val="ListBullet"/>
      </w:pPr>
      <w:r>
        <w:rPr>
          <w:highlight w:val="yellow"/>
        </w:rPr>
        <w:t>Long-term rent stability (a cap or freeze on increases)</w:t>
      </w:r>
    </w:p>
    <w:p>
      <w:pPr>
        <w:pStyle w:val="ListBullet"/>
      </w:pPr>
      <w:r>
        <w:rPr>
          <w:highlight w:val="yellow"/>
        </w:rPr>
        <w:t>Other (please specify)</w:t>
      </w:r>
    </w:p>
    <w:p>
      <w:r>
        <w:rPr>
          <w:highlight w:val="yellow"/>
        </w:rPr>
        <w:t>**If Other:** ____________________</w:t>
      </w:r>
    </w:p>
    <w:p>
      <w:r>
        <w:rPr>
          <w:b/>
          <w:sz w:val="22"/>
        </w:rPr>
        <w:t>Q19a. Which amenities are most important to you when renting?</w:t>
      </w:r>
    </w:p>
    <w:p>
      <w:r>
        <w:rPr>
          <w:i/>
          <w:color w:val="5F5E5A"/>
          <w:sz w:val="19"/>
        </w:rPr>
        <w:t>Rank from most (1) to least important — drag to reorder in the digital version.</w:t>
      </w:r>
    </w:p>
    <w:p>
      <w:pPr>
        <w:pStyle w:val="ListBullet"/>
      </w:pPr>
      <w:r>
        <w:t>Gym / fitness centre</w:t>
      </w:r>
    </w:p>
    <w:p>
      <w:pPr>
        <w:pStyle w:val="ListBullet"/>
      </w:pPr>
      <w:r>
        <w:t>Swimming pool</w:t>
      </w:r>
    </w:p>
    <w:p>
      <w:pPr>
        <w:pStyle w:val="ListBullet"/>
      </w:pPr>
      <w:r>
        <w:t>Spa, sauna and steam room</w:t>
      </w:r>
    </w:p>
    <w:p>
      <w:pPr>
        <w:pStyle w:val="ListBullet"/>
      </w:pPr>
      <w:r>
        <w:t>Cinema room</w:t>
      </w:r>
    </w:p>
    <w:p>
      <w:pPr>
        <w:pStyle w:val="ListBullet"/>
      </w:pPr>
      <w:r>
        <w:t>Sports facilities</w:t>
      </w:r>
    </w:p>
    <w:p>
      <w:pPr>
        <w:pStyle w:val="ListBullet"/>
      </w:pPr>
      <w:r>
        <w:t>Business centre</w:t>
      </w:r>
    </w:p>
    <w:p>
      <w:pPr>
        <w:pStyle w:val="ListBullet"/>
      </w:pPr>
      <w:r>
        <w:t>Children's play area</w:t>
      </w:r>
    </w:p>
    <w:p>
      <w:pPr>
        <w:pStyle w:val="ListBullet"/>
      </w:pPr>
      <w:r>
        <w:t>Gated community with security</w:t>
      </w:r>
    </w:p>
    <w:p>
      <w:pPr>
        <w:pStyle w:val="ListBullet"/>
      </w:pPr>
      <w:r>
        <w:t>Clubhouse</w:t>
      </w:r>
    </w:p>
    <w:p>
      <w:pPr>
        <w:pStyle w:val="ListBullet"/>
      </w:pPr>
      <w:r>
        <w:t>Community events and programmes</w:t>
      </w:r>
    </w:p>
    <w:p>
      <w:pPr>
        <w:pStyle w:val="ListBullet"/>
      </w:pPr>
      <w:r>
        <w:t>Green spaces and parks</w:t>
      </w:r>
    </w:p>
    <w:p>
      <w:pPr>
        <w:pStyle w:val="ListBullet"/>
      </w:pPr>
      <w:r>
        <w:t>Pet-friendly areas</w:t>
      </w:r>
    </w:p>
    <w:p>
      <w:pPr>
        <w:pStyle w:val="ListBullet"/>
      </w:pPr>
      <w:r>
        <w:t>School within the community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Proximity to religious buildings (Mosque)</w:t>
      </w:r>
    </w:p>
    <w:p>
      <w:pPr>
        <w:pStyle w:val="ListBullet"/>
      </w:pPr>
      <w:r>
        <w:t>Green initiatives (EV charging, solar / PV hot water)</w:t>
      </w:r>
    </w:p>
    <w:p>
      <w:pPr>
        <w:pStyle w:val="ListBullet"/>
      </w:pPr>
      <w:r>
        <w:t>Cycle and running tracks</w:t>
      </w:r>
    </w:p>
    <w:p>
      <w:pPr>
        <w:pStyle w:val="ListBullet"/>
      </w:pPr>
      <w:r>
        <w:t>Community mall / retail</w:t>
      </w:r>
    </w:p>
    <w:p>
      <w:pPr>
        <w:pStyle w:val="ListBullet"/>
      </w:pPr>
      <w:r>
        <w:t>Lakes and waterways</w:t>
      </w:r>
    </w:p>
    <w:p>
      <w:pPr>
        <w:pStyle w:val="ListBullet"/>
      </w:pPr>
      <w:r>
        <w:t>Privacy</w:t>
      </w:r>
    </w:p>
    <w:p>
      <w:r>
        <w:rPr>
          <w:b/>
          <w:sz w:val="22"/>
        </w:rPr>
        <w:t>Q19b. How important is proximity to the following when renting?</w:t>
      </w:r>
    </w:p>
    <w:p>
      <w:r>
        <w:rPr>
          <w:i/>
          <w:color w:val="5F5E5A"/>
          <w:sz w:val="19"/>
        </w:rPr>
        <w:t>Rank from most (1) to least important.</w:t>
      </w:r>
    </w:p>
    <w:p>
      <w:pPr>
        <w:pStyle w:val="ListBullet"/>
      </w:pPr>
      <w:r>
        <w:t>Metro / bus stop</w:t>
      </w:r>
    </w:p>
    <w:p>
      <w:pPr>
        <w:pStyle w:val="ListBullet"/>
      </w:pPr>
      <w:r>
        <w:t>Retail outlets and shopping malls</w:t>
      </w:r>
    </w:p>
    <w:p>
      <w:pPr>
        <w:pStyle w:val="ListBullet"/>
      </w:pPr>
      <w:r>
        <w:t>Schools / universities</w:t>
      </w:r>
    </w:p>
    <w:p>
      <w:pPr>
        <w:pStyle w:val="ListBullet"/>
      </w:pPr>
      <w:r>
        <w:t>Hospitals / clinics</w:t>
      </w:r>
    </w:p>
    <w:p>
      <w:pPr>
        <w:pStyle w:val="ListBullet"/>
      </w:pPr>
      <w:r>
        <w:t>Workplace</w:t>
      </w:r>
    </w:p>
    <w:p>
      <w:pPr>
        <w:pStyle w:val="ListBullet"/>
      </w:pPr>
      <w:r>
        <w:t>Business hubs</w:t>
      </w:r>
    </w:p>
    <w:p>
      <w:pPr>
        <w:pStyle w:val="ListBullet"/>
      </w:pPr>
      <w:r>
        <w:t>Beaches</w:t>
      </w:r>
    </w:p>
    <w:p>
      <w:pPr>
        <w:pStyle w:val="ListBullet"/>
      </w:pPr>
      <w:r>
        <w:t>Parks</w:t>
      </w:r>
    </w:p>
    <w:p>
      <w:pPr>
        <w:pStyle w:val="ListBullet"/>
      </w:pPr>
      <w:r>
        <w:t>Other sports facilities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Religious buildings</w:t>
      </w:r>
    </w:p>
    <w:p>
      <w:r>
        <w:rPr>
          <w:b/>
          <w:sz w:val="22"/>
        </w:rPr>
        <w:t>Q20. How do you primarily search for properties to rent? *</w:t>
      </w:r>
    </w:p>
    <w:p>
      <w:pPr>
        <w:pStyle w:val="ListBullet"/>
      </w:pPr>
      <w:r>
        <w:t>Property portals (Bayut, Property Finder)</w:t>
      </w:r>
    </w:p>
    <w:p>
      <w:pPr>
        <w:pStyle w:val="ListBullet"/>
      </w:pPr>
      <w:r>
        <w:t>Real estate agent</w:t>
      </w:r>
    </w:p>
    <w:p>
      <w:pPr>
        <w:pStyle w:val="ListBullet"/>
      </w:pPr>
      <w:r>
        <w:t>Social media</w:t>
      </w:r>
    </w:p>
    <w:p>
      <w:pPr>
        <w:pStyle w:val="ListBullet"/>
      </w:pPr>
      <w:r>
        <w:t>Word of mouth</w:t>
      </w:r>
    </w:p>
    <w:p>
      <w:r>
        <w:rPr>
          <w:b/>
          <w:sz w:val="22"/>
        </w:rPr>
        <w:t>Q21. Where do you intend to invest your money in the next 3 years?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Stocks</w:t>
      </w:r>
    </w:p>
    <w:p>
      <w:pPr>
        <w:pStyle w:val="ListBullet"/>
      </w:pPr>
      <w:r>
        <w:t>Bonds</w:t>
      </w:r>
    </w:p>
    <w:p>
      <w:pPr>
        <w:pStyle w:val="ListBullet"/>
      </w:pPr>
      <w:r>
        <w:t>Real estate</w:t>
      </w:r>
    </w:p>
    <w:p>
      <w:pPr>
        <w:pStyle w:val="ListBullet"/>
      </w:pPr>
      <w:r>
        <w:t>Gold</w:t>
      </w:r>
    </w:p>
    <w:p>
      <w:pPr>
        <w:pStyle w:val="ListBullet"/>
      </w:pPr>
      <w:r>
        <w:t>Mutual funds</w:t>
      </w:r>
    </w:p>
    <w:p>
      <w:pPr>
        <w:pStyle w:val="ListBullet"/>
      </w:pPr>
      <w:r>
        <w:t>Cryptocurrencies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Q22. Do you intend to buy a property in Abu Dhabi within the next 1–3 years?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Undecided</w:t>
      </w:r>
    </w:p>
    <w:p>
      <w:r>
        <w:rPr>
          <w:b/>
          <w:sz w:val="22"/>
        </w:rPr>
        <w:t>Q22b. Do you see yourself in a position to be able to buy within the next 1–3 years?</w:t>
      </w:r>
    </w:p>
    <w:p>
      <w:pPr>
        <w:pStyle w:val="ListBullet"/>
      </w:pPr>
      <w:r>
        <w:t>Yes, comfortably</w:t>
      </w:r>
    </w:p>
    <w:p>
      <w:pPr>
        <w:pStyle w:val="ListBullet"/>
      </w:pPr>
      <w:r>
        <w:t>Yes, with some stretch</w:t>
      </w:r>
    </w:p>
    <w:p>
      <w:pPr>
        <w:pStyle w:val="ListBullet"/>
      </w:pPr>
      <w:r>
        <w:t>Not yet, but I'm working towards it</w:t>
      </w:r>
    </w:p>
    <w:p>
      <w:pPr>
        <w:pStyle w:val="ListBullet"/>
      </w:pPr>
      <w:r>
        <w:t>No, not within this timeframe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Q23. How much does Abu Dhabi's growth as a global business and finance hub influence your decision to live or invest here?</w:t>
      </w:r>
    </w:p>
    <w:p>
      <w:r>
        <w:rPr>
          <w:i/>
          <w:color w:val="5F5E5A"/>
          <w:sz w:val="19"/>
          <w:highlight w:val="yellow"/>
        </w:rPr>
        <w:t>Abu Dhabi's financial centre, ADGM (Abu Dhabi Global Market) — similar to Dubai's DIFC — has been attracting major global firms and professionals to the city.</w:t>
      </w:r>
    </w:p>
    <w:p>
      <w:pPr>
        <w:pStyle w:val="ListBullet"/>
      </w:pPr>
      <w:r>
        <w:rPr>
          <w:highlight w:val="yellow"/>
        </w:rPr>
        <w:t>A major factor</w:t>
      </w:r>
    </w:p>
    <w:p>
      <w:pPr>
        <w:pStyle w:val="ListBullet"/>
      </w:pPr>
      <w:r>
        <w:rPr>
          <w:highlight w:val="yellow"/>
        </w:rPr>
        <w:t>Somewhat</w:t>
      </w:r>
    </w:p>
    <w:p>
      <w:pPr>
        <w:pStyle w:val="ListBullet"/>
      </w:pPr>
      <w:r>
        <w:rPr>
          <w:highlight w:val="yellow"/>
        </w:rPr>
        <w:t>Neutral</w:t>
      </w:r>
    </w:p>
    <w:p>
      <w:pPr>
        <w:pStyle w:val="ListBullet"/>
      </w:pPr>
      <w:r>
        <w:rPr>
          <w:highlight w:val="yellow"/>
        </w:rPr>
        <w:t>A minor factor</w:t>
      </w:r>
    </w:p>
    <w:p>
      <w:pPr>
        <w:pStyle w:val="ListBullet"/>
      </w:pPr>
      <w:r>
        <w:rPr>
          <w:highlight w:val="yellow"/>
        </w:rPr>
        <w:t>No influence</w:t>
      </w:r>
    </w:p>
    <w:p>
      <w:pPr>
        <w:pStyle w:val="ListBullet"/>
      </w:pPr>
      <w:r>
        <w:rPr>
          <w:highlight w:val="yellow"/>
        </w:rPr>
        <w:t>Not aware of this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Q23b. Which of the following current market incentives would most encourage you to rent or buy in Abu Dhabi right now?</w:t>
      </w:r>
    </w:p>
    <w:p>
      <w:r>
        <w:rPr>
          <w:i/>
          <w:color w:val="5F5E5A"/>
          <w:sz w:val="19"/>
          <w:highlight w:val="yellow"/>
        </w:rPr>
        <w:t>Select all that apply.</w:t>
      </w:r>
    </w:p>
    <w:p>
      <w:pPr>
        <w:pStyle w:val="ListBullet"/>
      </w:pPr>
      <w:r>
        <w:rPr>
          <w:highlight w:val="yellow"/>
        </w:rPr>
        <w:t>Rent freezes or capped renewals</w:t>
      </w:r>
    </w:p>
    <w:p>
      <w:pPr>
        <w:pStyle w:val="ListBullet"/>
      </w:pPr>
      <w:r>
        <w:rPr>
          <w:highlight w:val="yellow"/>
        </w:rPr>
        <w:t>Reduced or waived agency fees</w:t>
      </w:r>
    </w:p>
    <w:p>
      <w:pPr>
        <w:pStyle w:val="ListBullet"/>
      </w:pPr>
      <w:r>
        <w:rPr>
          <w:highlight w:val="yellow"/>
        </w:rPr>
        <w:t>Property registration fee waivers</w:t>
      </w:r>
    </w:p>
    <w:p>
      <w:pPr>
        <w:pStyle w:val="ListBullet"/>
      </w:pPr>
      <w:r>
        <w:rPr>
          <w:highlight w:val="yellow"/>
        </w:rPr>
        <w:t>Flexible or extended payment plans</w:t>
      </w:r>
    </w:p>
    <w:p>
      <w:pPr>
        <w:pStyle w:val="ListBullet"/>
      </w:pPr>
      <w:r>
        <w:rPr>
          <w:highlight w:val="yellow"/>
        </w:rPr>
        <w:t>Option to pay rent in more cheques</w:t>
      </w:r>
    </w:p>
    <w:p>
      <w:pPr>
        <w:pStyle w:val="ListBullet"/>
      </w:pPr>
      <w:r>
        <w:rPr>
          <w:highlight w:val="yellow"/>
        </w:rPr>
        <w:t>A rent-free period or rent relief at renewal</w:t>
      </w:r>
    </w:p>
    <w:p>
      <w:pPr>
        <w:pStyle w:val="ListBullet"/>
      </w:pPr>
      <w:r>
        <w:rPr>
          <w:highlight w:val="yellow"/>
        </w:rPr>
        <w:t>Service-charge waivers or caps</w:t>
      </w:r>
    </w:p>
    <w:p>
      <w:pPr>
        <w:pStyle w:val="ListBullet"/>
      </w:pPr>
      <w:r>
        <w:rPr>
          <w:highlight w:val="yellow"/>
        </w:rPr>
        <w:t>None of these</w:t>
      </w:r>
    </w:p>
    <w:p>
      <w:r>
        <w:rPr>
          <w:b/>
          <w:sz w:val="22"/>
        </w:rPr>
        <w:t>Q24. What are your reasons for considering buying a property in Abu Dhabi?</w:t>
      </w:r>
    </w:p>
    <w:p>
      <w:pPr>
        <w:pStyle w:val="ListBullet"/>
      </w:pPr>
      <w:r>
        <w:t>Long-term residence</w:t>
      </w:r>
    </w:p>
    <w:p>
      <w:pPr>
        <w:pStyle w:val="ListBullet"/>
      </w:pPr>
      <w:r>
        <w:t>Investment opportunity</w:t>
      </w:r>
    </w:p>
    <w:p>
      <w:pPr>
        <w:pStyle w:val="ListBullet"/>
      </w:pPr>
      <w:r>
        <w:t>Rental income potential</w:t>
      </w:r>
    </w:p>
    <w:p>
      <w:pPr>
        <w:pStyle w:val="ListBullet"/>
      </w:pPr>
      <w:r>
        <w:t>Stability and security</w:t>
      </w:r>
    </w:p>
    <w:p>
      <w:pPr>
        <w:pStyle w:val="ListBullet"/>
      </w:pPr>
      <w:r>
        <w:t>Visa benefits (Golden Visa)</w:t>
      </w:r>
    </w:p>
    <w:p>
      <w:pPr>
        <w:pStyle w:val="ListBullet"/>
      </w:pPr>
      <w:r>
        <w:t>Tax-free advantage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Q25. How do you plan to purchase the property?</w:t>
      </w:r>
    </w:p>
    <w:p>
      <w:r>
        <w:rPr>
          <w:i/>
          <w:color w:val="5F5E5A"/>
          <w:sz w:val="19"/>
        </w:rPr>
        <w:t>Choose only one option.</w:t>
      </w:r>
    </w:p>
    <w:p>
      <w:pPr>
        <w:pStyle w:val="ListBullet"/>
      </w:pPr>
      <w:r>
        <w:t>Through a mortgage / EMI</w:t>
      </w:r>
    </w:p>
    <w:p>
      <w:pPr>
        <w:pStyle w:val="ListBullet"/>
      </w:pPr>
      <w:r>
        <w:t>Cash purchase (full payment)</w:t>
      </w:r>
    </w:p>
    <w:p>
      <w:pPr>
        <w:pStyle w:val="ListBullet"/>
      </w:pPr>
      <w:r>
        <w:t>Cryptocurrency</w:t>
      </w:r>
    </w:p>
    <w:p>
      <w:pPr>
        <w:pStyle w:val="ListBullet"/>
      </w:pPr>
      <w:r>
        <w:t>Not decided yet</w:t>
      </w:r>
    </w:p>
    <w:p>
      <w:r>
        <w:rPr>
          <w:b/>
          <w:sz w:val="22"/>
        </w:rPr>
        <w:t>Q26. What is your preferred housing type for purchase?</w:t>
      </w:r>
    </w:p>
    <w:p>
      <w:r>
        <w:rPr>
          <w:i/>
          <w:color w:val="5F5E5A"/>
          <w:sz w:val="19"/>
        </w:rPr>
        <w:t>Choose only one option.</w:t>
      </w:r>
    </w:p>
    <w:p>
      <w:pPr>
        <w:pStyle w:val="ListBullet"/>
      </w:pPr>
      <w:r>
        <w:t>Apartment</w:t>
      </w:r>
    </w:p>
    <w:p>
      <w:pPr>
        <w:pStyle w:val="ListBullet"/>
      </w:pPr>
      <w:r>
        <w:t>Villa</w:t>
      </w:r>
    </w:p>
    <w:p>
      <w:pPr>
        <w:pStyle w:val="ListBullet"/>
      </w:pPr>
      <w:r>
        <w:t>Townhouse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Q27. What is your preferred location for purchasing property in Abu Dhabi?</w:t>
      </w:r>
    </w:p>
    <w:p>
      <w:r>
        <w:rPr>
          <w:i/>
          <w:color w:val="5F5E5A"/>
          <w:sz w:val="19"/>
          <w:highlight w:val="yellow"/>
        </w:rPr>
        <w:t>Select from the dropdown of Abu Dhabi communities, or choose "Other" to specify. (Dropdown prevents inconsistent spellings.)</w:t>
      </w:r>
    </w:p>
    <w:p>
      <w:r>
        <w:rPr>
          <w:highlight w:val="yellow"/>
        </w:rPr>
        <w:t>**Area / Community:** [ Dropdown — e.g. Yas Island, Saadiyat Island, Al Reem Island, Al Raha Beach, Al Maryah Island, Khalifa City, Al Reef, Masdar City, Mohammed Bin Zayed City, Al Bateen … ] · Other: ____________</w:t>
      </w:r>
    </w:p>
    <w:p>
      <w:r>
        <w:rPr>
          <w:b/>
          <w:sz w:val="22"/>
        </w:rPr>
        <w:t>Q28. How many bedrooms do you prefer?</w:t>
      </w:r>
    </w:p>
    <w:p>
      <w:r>
        <w:rPr>
          <w:i/>
          <w:color w:val="5F5E5A"/>
          <w:sz w:val="19"/>
        </w:rPr>
        <w:t>Choose only one option.</w:t>
      </w:r>
    </w:p>
    <w:p>
      <w:pPr>
        <w:pStyle w:val="ListBullet"/>
      </w:pPr>
      <w:r>
        <w:t>Studio</w:t>
      </w:r>
    </w:p>
    <w:p>
      <w:pPr>
        <w:pStyle w:val="ListBullet"/>
      </w:pPr>
      <w:r>
        <w:t>1 bedroom</w:t>
      </w:r>
    </w:p>
    <w:p>
      <w:pPr>
        <w:pStyle w:val="ListBullet"/>
      </w:pPr>
      <w:r>
        <w:t>2 bedrooms</w:t>
      </w:r>
    </w:p>
    <w:p>
      <w:pPr>
        <w:pStyle w:val="ListBullet"/>
      </w:pPr>
      <w:r>
        <w:t>3 bedrooms</w:t>
      </w:r>
    </w:p>
    <w:p>
      <w:pPr>
        <w:pStyle w:val="ListBullet"/>
      </w:pPr>
      <w:r>
        <w:t>4 bedrooms</w:t>
      </w:r>
    </w:p>
    <w:p>
      <w:pPr>
        <w:pStyle w:val="ListBullet"/>
      </w:pPr>
      <w:r>
        <w:t>5 bedrooms</w:t>
      </w:r>
    </w:p>
    <w:p>
      <w:pPr>
        <w:pStyle w:val="ListBullet"/>
      </w:pPr>
      <w:r>
        <w:t>6 and above</w:t>
      </w:r>
    </w:p>
    <w:p>
      <w:r>
        <w:rPr>
          <w:b/>
          <w:sz w:val="22"/>
        </w:rPr>
        <w:t>Q29. Which amenities are most important to you when buying?</w:t>
      </w:r>
    </w:p>
    <w:p>
      <w:r>
        <w:rPr>
          <w:i/>
          <w:color w:val="5F5E5A"/>
          <w:sz w:val="19"/>
        </w:rPr>
        <w:t>Rank from most (1) to least important — drag to reorder in the digital version.</w:t>
      </w:r>
    </w:p>
    <w:p>
      <w:pPr>
        <w:pStyle w:val="ListBullet"/>
      </w:pPr>
      <w:r>
        <w:t>Gym / fitness centre</w:t>
      </w:r>
    </w:p>
    <w:p>
      <w:pPr>
        <w:pStyle w:val="ListBullet"/>
      </w:pPr>
      <w:r>
        <w:t>Swimming pool</w:t>
      </w:r>
    </w:p>
    <w:p>
      <w:pPr>
        <w:pStyle w:val="ListBullet"/>
      </w:pPr>
      <w:r>
        <w:t>Spa, sauna and steam room</w:t>
      </w:r>
    </w:p>
    <w:p>
      <w:pPr>
        <w:pStyle w:val="ListBullet"/>
      </w:pPr>
      <w:r>
        <w:t>Cinema room</w:t>
      </w:r>
    </w:p>
    <w:p>
      <w:pPr>
        <w:pStyle w:val="ListBullet"/>
      </w:pPr>
      <w:r>
        <w:t>Sports facilities</w:t>
      </w:r>
    </w:p>
    <w:p>
      <w:pPr>
        <w:pStyle w:val="ListBullet"/>
      </w:pPr>
      <w:r>
        <w:t>Business centre</w:t>
      </w:r>
    </w:p>
    <w:p>
      <w:pPr>
        <w:pStyle w:val="ListBullet"/>
      </w:pPr>
      <w:r>
        <w:t>Children's play area</w:t>
      </w:r>
    </w:p>
    <w:p>
      <w:pPr>
        <w:pStyle w:val="ListBullet"/>
      </w:pPr>
      <w:r>
        <w:t>Gated community with security</w:t>
      </w:r>
    </w:p>
    <w:p>
      <w:pPr>
        <w:pStyle w:val="ListBullet"/>
      </w:pPr>
      <w:r>
        <w:t>Clubhouse</w:t>
      </w:r>
    </w:p>
    <w:p>
      <w:pPr>
        <w:pStyle w:val="ListBullet"/>
      </w:pPr>
      <w:r>
        <w:t>Community events and programmes</w:t>
      </w:r>
    </w:p>
    <w:p>
      <w:pPr>
        <w:pStyle w:val="ListBullet"/>
      </w:pPr>
      <w:r>
        <w:t>Green spaces and parks</w:t>
      </w:r>
    </w:p>
    <w:p>
      <w:pPr>
        <w:pStyle w:val="ListBullet"/>
      </w:pPr>
      <w:r>
        <w:t>Pet-friendly areas</w:t>
      </w:r>
    </w:p>
    <w:p>
      <w:pPr>
        <w:pStyle w:val="ListBullet"/>
      </w:pPr>
      <w:r>
        <w:t>School within the community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Proximity to religious buildings</w:t>
      </w:r>
    </w:p>
    <w:p>
      <w:pPr>
        <w:pStyle w:val="ListBullet"/>
      </w:pPr>
      <w:r>
        <w:t>Green initiatives (EV charging, solar / PV hot water)</w:t>
      </w:r>
    </w:p>
    <w:p>
      <w:pPr>
        <w:pStyle w:val="ListBullet"/>
      </w:pPr>
      <w:r>
        <w:t>Cycle and running tracks</w:t>
      </w:r>
    </w:p>
    <w:p>
      <w:pPr>
        <w:pStyle w:val="ListBullet"/>
      </w:pPr>
      <w:r>
        <w:t>Community mall / retail</w:t>
      </w:r>
    </w:p>
    <w:p>
      <w:pPr>
        <w:pStyle w:val="ListBullet"/>
      </w:pPr>
      <w:r>
        <w:t>Lakes and waterways</w:t>
      </w:r>
    </w:p>
    <w:p>
      <w:pPr>
        <w:pStyle w:val="ListBullet"/>
      </w:pPr>
      <w:r>
        <w:t>Privacy</w:t>
      </w:r>
    </w:p>
    <w:p>
      <w:r>
        <w:rPr>
          <w:b/>
          <w:sz w:val="22"/>
        </w:rPr>
        <w:t>Q30. How important is proximity to the following when buying?</w:t>
      </w:r>
    </w:p>
    <w:p>
      <w:r>
        <w:rPr>
          <w:i/>
          <w:color w:val="5F5E5A"/>
          <w:sz w:val="19"/>
        </w:rPr>
        <w:t>Rank from most (1) to least important.</w:t>
      </w:r>
    </w:p>
    <w:p>
      <w:pPr>
        <w:pStyle w:val="ListBullet"/>
      </w:pPr>
      <w:r>
        <w:t>Metro / bus stop</w:t>
      </w:r>
    </w:p>
    <w:p>
      <w:pPr>
        <w:pStyle w:val="ListBullet"/>
      </w:pPr>
      <w:r>
        <w:t>Retail outlets and shopping malls</w:t>
      </w:r>
    </w:p>
    <w:p>
      <w:pPr>
        <w:pStyle w:val="ListBullet"/>
      </w:pPr>
      <w:r>
        <w:t>Schools / universities</w:t>
      </w:r>
    </w:p>
    <w:p>
      <w:pPr>
        <w:pStyle w:val="ListBullet"/>
      </w:pPr>
      <w:r>
        <w:t>Hospitals / clinics</w:t>
      </w:r>
    </w:p>
    <w:p>
      <w:pPr>
        <w:pStyle w:val="ListBullet"/>
      </w:pPr>
      <w:r>
        <w:t>Workplace</w:t>
      </w:r>
    </w:p>
    <w:p>
      <w:pPr>
        <w:pStyle w:val="ListBullet"/>
      </w:pPr>
      <w:r>
        <w:t>Business hubs</w:t>
      </w:r>
    </w:p>
    <w:p>
      <w:pPr>
        <w:pStyle w:val="ListBullet"/>
      </w:pPr>
      <w:r>
        <w:t>Beaches</w:t>
      </w:r>
    </w:p>
    <w:p>
      <w:pPr>
        <w:pStyle w:val="ListBullet"/>
      </w:pPr>
      <w:r>
        <w:t>Parks</w:t>
      </w:r>
    </w:p>
    <w:p>
      <w:pPr>
        <w:pStyle w:val="ListBullet"/>
      </w:pPr>
      <w:r>
        <w:t>Other sports facilities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Religious buildings</w:t>
      </w:r>
    </w:p>
    <w:p>
      <w:pPr>
        <w:pStyle w:val="Heading2"/>
      </w:pPr>
      <w:r>
        <w:t>SECTION 3 — YOUR PROPERTY (HOMEOWNERS ONLY — Q11 = OWN WITH MORTGAGE OR OWN OUTRIGHT)</w:t>
      </w:r>
    </w:p>
    <w:p>
      <w:r>
        <w:rPr>
          <w:b/>
          <w:sz w:val="22"/>
        </w:rPr>
        <w:t>Q32. What is your property's estimated current value (AED)? *</w:t>
      </w:r>
    </w:p>
    <w:p>
      <w:r>
        <w:t>**AED:** ____________________</w:t>
      </w:r>
    </w:p>
    <w:p>
      <w:r>
        <w:rPr>
          <w:b/>
          <w:sz w:val="22"/>
        </w:rPr>
        <w:t>Q33. What are your annual mortgage repayments / EMI (AED)?</w:t>
      </w:r>
    </w:p>
    <w:p>
      <w:r>
        <w:rPr>
          <w:i/>
          <w:color w:val="5F5E5A"/>
          <w:sz w:val="19"/>
        </w:rPr>
        <w:t>Shown only if Q11 = Own with a mortgage.</w:t>
      </w:r>
    </w:p>
    <w:p>
      <w:r>
        <w:t>**AED:** ____________________</w:t>
      </w:r>
    </w:p>
    <w:p>
      <w:r>
        <w:rPr>
          <w:b/>
          <w:sz w:val="22"/>
        </w:rPr>
        <w:t>Q33a. What is the tenure of your mortgage?</w:t>
      </w:r>
    </w:p>
    <w:p>
      <w:r>
        <w:rPr>
          <w:i/>
          <w:color w:val="5F5E5A"/>
          <w:sz w:val="19"/>
        </w:rPr>
        <w:t>Shown only if Q11 = Own with a mortgage.</w:t>
      </w:r>
    </w:p>
    <w:p>
      <w:pPr>
        <w:pStyle w:val="ListBullet"/>
      </w:pPr>
      <w:r>
        <w:t>Less than 5 years</w:t>
      </w:r>
    </w:p>
    <w:p>
      <w:pPr>
        <w:pStyle w:val="ListBullet"/>
      </w:pPr>
      <w:r>
        <w:t>5–10 years</w:t>
      </w:r>
    </w:p>
    <w:p>
      <w:pPr>
        <w:pStyle w:val="ListBullet"/>
      </w:pPr>
      <w:r>
        <w:t>11–15 years</w:t>
      </w:r>
    </w:p>
    <w:p>
      <w:pPr>
        <w:pStyle w:val="ListBullet"/>
      </w:pPr>
      <w:r>
        <w:t>More than 15 years</w:t>
      </w:r>
    </w:p>
    <w:p>
      <w:r>
        <w:rPr>
          <w:b/>
          <w:sz w:val="22"/>
        </w:rPr>
        <w:t>Q34. How many real estate properties do you own in Abu Dhabi? *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 or more</w:t>
      </w:r>
    </w:p>
    <w:p>
      <w:r>
        <w:rPr>
          <w:i/>
          <w:color w:val="5F5E5A"/>
          <w:sz w:val="19"/>
        </w:rPr>
        <w:t>*Q34a. What type of property is it?** *(if Q34 = 1)</w:t>
      </w:r>
    </w:p>
    <w:p>
      <w:pPr>
        <w:pStyle w:val="ListBullet"/>
      </w:pPr>
      <w:r>
        <w:t>Apartment</w:t>
      </w:r>
    </w:p>
    <w:p>
      <w:pPr>
        <w:pStyle w:val="ListBullet"/>
      </w:pPr>
      <w:r>
        <w:t>Villa</w:t>
      </w:r>
    </w:p>
    <w:p>
      <w:pPr>
        <w:pStyle w:val="ListBullet"/>
      </w:pPr>
      <w:r>
        <w:t>Townhouse</w:t>
      </w:r>
    </w:p>
    <w:p>
      <w:r>
        <w:rPr>
          <w:i/>
          <w:color w:val="5F5E5A"/>
          <w:sz w:val="19"/>
        </w:rPr>
        <w:t>*Q34b. How many bedrooms?** *(if Q34 = 1)</w:t>
      </w:r>
    </w:p>
    <w:p>
      <w:pPr>
        <w:pStyle w:val="ListBullet"/>
      </w:pPr>
      <w:r>
        <w:t>Studio</w:t>
      </w:r>
    </w:p>
    <w:p>
      <w:pPr>
        <w:pStyle w:val="ListBullet"/>
      </w:pPr>
      <w:r>
        <w:t>1 bedroom</w:t>
      </w:r>
    </w:p>
    <w:p>
      <w:pPr>
        <w:pStyle w:val="ListBullet"/>
      </w:pPr>
      <w:r>
        <w:t>2 bedrooms</w:t>
      </w:r>
    </w:p>
    <w:p>
      <w:pPr>
        <w:pStyle w:val="ListBullet"/>
      </w:pPr>
      <w:r>
        <w:t>3 bedrooms</w:t>
      </w:r>
    </w:p>
    <w:p>
      <w:pPr>
        <w:pStyle w:val="ListBullet"/>
      </w:pPr>
      <w:r>
        <w:t>4 bedrooms</w:t>
      </w:r>
    </w:p>
    <w:p>
      <w:pPr>
        <w:pStyle w:val="ListBullet"/>
      </w:pPr>
      <w:r>
        <w:t>5 bedrooms or more</w:t>
      </w:r>
    </w:p>
    <w:p>
      <w:r>
        <w:rPr>
          <w:i/>
          <w:color w:val="5F5E5A"/>
          <w:sz w:val="19"/>
        </w:rPr>
        <w:t>*Q34c. Where is this property located?** *(if Q34 = 1)</w:t>
      </w:r>
    </w:p>
    <w:p>
      <w:r>
        <w:t>**Area / Community:** [ Dropdown of Abu Dhabi communities ] · Other: ____________</w:t>
      </w:r>
    </w:p>
    <w:p>
      <w:r>
        <w:rPr>
          <w:i/>
          <w:color w:val="5F5E5A"/>
          <w:sz w:val="19"/>
        </w:rPr>
        <w:t>*Q34d. How did you purchase this property?** *(if Q34 = 1)</w:t>
      </w:r>
    </w:p>
    <w:p>
      <w:pPr>
        <w:pStyle w:val="ListBullet"/>
      </w:pPr>
      <w:r>
        <w:t>Through a mortgage</w:t>
      </w:r>
    </w:p>
    <w:p>
      <w:pPr>
        <w:pStyle w:val="ListBullet"/>
      </w:pPr>
      <w:r>
        <w:t>Outright / cash purchase</w:t>
      </w:r>
    </w:p>
    <w:p>
      <w:pPr>
        <w:pStyle w:val="ListBullet"/>
      </w:pPr>
      <w:r>
        <w:t>Cryptocurrency</w:t>
      </w:r>
    </w:p>
    <w:p>
      <w:pPr>
        <w:pStyle w:val="ListBullet"/>
      </w:pPr>
      <w:r>
        <w:t>A combination of mortgage and cash</w:t>
      </w:r>
    </w:p>
    <w:p>
      <w:pPr>
        <w:pStyle w:val="ListBullet"/>
      </w:pPr>
      <w:r>
        <w:t>A combination of mortgage, cash and cryptocurrency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i/>
          <w:color w:val="5F5E5A"/>
          <w:sz w:val="19"/>
        </w:rPr>
        <w:t>*Q35. What type are your properties?** *(if Q34 = 2 or more — enter a count for each type)</w:t>
      </w:r>
    </w:p>
    <w:p>
      <w:r>
        <w:t>**Apartment (count):** ______   **Villa (count):** ______   **Townhouse (count):** ______</w:t>
      </w:r>
    </w:p>
    <w:p>
      <w:r>
        <w:rPr>
          <w:b/>
          <w:sz w:val="22"/>
        </w:rPr>
        <w:t>Q35a. How many bedrooms are each?</w:t>
      </w:r>
    </w:p>
    <w:p>
      <w:r>
        <w:t>*Shown dynamically based on Q35 counts.* ____________________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Q35b. Where did you purchase these properties?</w:t>
      </w:r>
    </w:p>
    <w:p>
      <w:r>
        <w:rPr>
          <w:highlight w:val="yellow"/>
        </w:rPr>
        <w:t>**Areas / Communities:** [ Dropdown of Abu Dhabi communities — select all that apply ] · Other: ____________</w:t>
      </w:r>
    </w:p>
    <w:p>
      <w:r>
        <w:rPr>
          <w:b/>
          <w:sz w:val="22"/>
        </w:rPr>
        <w:t>Q35c. How did you purchase these properties?</w:t>
      </w:r>
    </w:p>
    <w:p>
      <w:pPr>
        <w:pStyle w:val="ListBullet"/>
      </w:pPr>
      <w:r>
        <w:t>Through a mortgage</w:t>
      </w:r>
    </w:p>
    <w:p>
      <w:pPr>
        <w:pStyle w:val="ListBullet"/>
      </w:pPr>
      <w:r>
        <w:t>Outright / cash purchase</w:t>
      </w:r>
    </w:p>
    <w:p>
      <w:pPr>
        <w:pStyle w:val="ListBullet"/>
      </w:pPr>
      <w:r>
        <w:t>Cryptocurrency</w:t>
      </w:r>
    </w:p>
    <w:p>
      <w:pPr>
        <w:pStyle w:val="ListBullet"/>
      </w:pPr>
      <w:r>
        <w:t>A combination of mortgage and cash</w:t>
      </w:r>
    </w:p>
    <w:p>
      <w:pPr>
        <w:pStyle w:val="ListBullet"/>
      </w:pPr>
      <w:r>
        <w:t>A combination of mortgage, cash and cryptocurrency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Q36. How long ago did you buy your first property in Abu Dhabi? *</w:t>
      </w:r>
    </w:p>
    <w:p>
      <w:pPr>
        <w:pStyle w:val="ListBullet"/>
      </w:pPr>
      <w:r>
        <w:t>Less than a year ago</w:t>
      </w:r>
    </w:p>
    <w:p>
      <w:pPr>
        <w:pStyle w:val="ListBullet"/>
      </w:pPr>
      <w:r>
        <w:t>1–3 years ago</w:t>
      </w:r>
    </w:p>
    <w:p>
      <w:pPr>
        <w:pStyle w:val="ListBullet"/>
      </w:pPr>
      <w:r>
        <w:t>4–6 years ago</w:t>
      </w:r>
    </w:p>
    <w:p>
      <w:pPr>
        <w:pStyle w:val="ListBullet"/>
      </w:pPr>
      <w:r>
        <w:t>7–10 years ago</w:t>
      </w:r>
    </w:p>
    <w:p>
      <w:pPr>
        <w:pStyle w:val="ListBullet"/>
      </w:pPr>
      <w:r>
        <w:t>More than 10 years ago</w:t>
      </w:r>
    </w:p>
    <w:p>
      <w:r>
        <w:rPr>
          <w:b/>
          <w:sz w:val="22"/>
        </w:rPr>
        <w:t>Q37. What were your key reasons for purchasing property in Abu Dhabi?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Long-term residence</w:t>
      </w:r>
    </w:p>
    <w:p>
      <w:pPr>
        <w:pStyle w:val="ListBullet"/>
      </w:pPr>
      <w:r>
        <w:t>Investment opportunity</w:t>
      </w:r>
    </w:p>
    <w:p>
      <w:pPr>
        <w:pStyle w:val="ListBullet"/>
      </w:pPr>
      <w:r>
        <w:t>Rental income potential</w:t>
      </w:r>
    </w:p>
    <w:p>
      <w:pPr>
        <w:pStyle w:val="ListBullet"/>
      </w:pPr>
      <w:r>
        <w:t>Stability and security</w:t>
      </w:r>
    </w:p>
    <w:p>
      <w:pPr>
        <w:pStyle w:val="ListBullet"/>
      </w:pPr>
      <w:r>
        <w:t>Visa benefits (Golden Visa)</w:t>
      </w:r>
    </w:p>
    <w:p>
      <w:pPr>
        <w:pStyle w:val="ListBullet"/>
      </w:pPr>
      <w:r>
        <w:t>Tax-free advantage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Q38. What is your top priority for your property?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Maximum rental income</w:t>
      </w:r>
    </w:p>
    <w:p>
      <w:pPr>
        <w:pStyle w:val="ListBullet"/>
      </w:pPr>
      <w:r>
        <w:t>Long-term capital appreciation</w:t>
      </w:r>
    </w:p>
    <w:p>
      <w:pPr>
        <w:pStyle w:val="ListBullet"/>
      </w:pPr>
      <w:r>
        <w:t>Passive income with zero hassle</w:t>
      </w:r>
    </w:p>
    <w:p>
      <w:pPr>
        <w:pStyle w:val="ListBullet"/>
      </w:pPr>
      <w:r>
        <w:t>Reliable long-term tenants</w:t>
      </w:r>
    </w:p>
    <w:p>
      <w:pPr>
        <w:pStyle w:val="ListBullet"/>
      </w:pPr>
      <w:r>
        <w:t>Personal use / long-term residence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Q39. How do you feel about current rental yields? *</w:t>
      </w:r>
    </w:p>
    <w:p>
      <w:pPr>
        <w:pStyle w:val="ListBullet"/>
      </w:pPr>
      <w:r>
        <w:t>Robust (above my expectations)</w:t>
      </w:r>
    </w:p>
    <w:p>
      <w:pPr>
        <w:pStyle w:val="ListBullet"/>
      </w:pPr>
      <w:r>
        <w:t>Satisfactory (meeting my expectations)</w:t>
      </w:r>
    </w:p>
    <w:p>
      <w:pPr>
        <w:pStyle w:val="ListBullet"/>
      </w:pPr>
      <w:r>
        <w:t>Less desirable (below my expectations)</w:t>
      </w:r>
    </w:p>
    <w:p>
      <w:r>
        <w:rPr>
          <w:b/>
          <w:sz w:val="22"/>
        </w:rPr>
        <w:t>Q40. Are you currently using a property management service? *</w:t>
      </w:r>
    </w:p>
    <w:p>
      <w:pPr>
        <w:pStyle w:val="ListBullet"/>
      </w:pPr>
      <w:r>
        <w:t>Yes (fully managed)</w:t>
      </w:r>
    </w:p>
    <w:p>
      <w:pPr>
        <w:pStyle w:val="ListBullet"/>
      </w:pPr>
      <w:r>
        <w:t>Yes (let only)</w:t>
      </w:r>
    </w:p>
    <w:p>
      <w:pPr>
        <w:pStyle w:val="ListBullet"/>
      </w:pPr>
      <w:r>
        <w:t>No, I self-manage</w:t>
      </w:r>
    </w:p>
    <w:p>
      <w:r>
        <w:rPr>
          <w:b/>
          <w:sz w:val="22"/>
        </w:rPr>
        <w:t>Q40a. What features would make you consider switching to a managed property service?</w:t>
      </w:r>
    </w:p>
    <w:p>
      <w:pPr>
        <w:pStyle w:val="ListBullet"/>
      </w:pPr>
      <w:r>
        <w:t>Luxury-tier maintenance</w:t>
      </w:r>
    </w:p>
    <w:p>
      <w:pPr>
        <w:pStyle w:val="ListBullet"/>
      </w:pPr>
      <w:r>
        <w:t>Transparent pricing</w:t>
      </w:r>
    </w:p>
    <w:p>
      <w:pPr>
        <w:pStyle w:val="ListBullet"/>
      </w:pPr>
      <w:r>
        <w:t>Higher quality tenants</w:t>
      </w:r>
    </w:p>
    <w:p>
      <w:pPr>
        <w:pStyle w:val="ListBullet"/>
      </w:pPr>
      <w:r>
        <w:t>Zero vacancy periods</w:t>
      </w:r>
    </w:p>
    <w:p>
      <w:pPr>
        <w:pStyle w:val="ListBullet"/>
      </w:pPr>
      <w:r>
        <w:t>Payment reliability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Q41. What challenges have you faced as a property owner in Abu Dhabi?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High maintenance and repair costs</w:t>
      </w:r>
    </w:p>
    <w:p>
      <w:pPr>
        <w:pStyle w:val="ListBullet"/>
      </w:pPr>
      <w:r>
        <w:t>Tenant management issues</w:t>
      </w:r>
    </w:p>
    <w:p>
      <w:pPr>
        <w:pStyle w:val="ListBullet"/>
      </w:pPr>
      <w:r>
        <w:t>Lack of transparency from agents or managers</w:t>
      </w:r>
    </w:p>
    <w:p>
      <w:pPr>
        <w:pStyle w:val="ListBullet"/>
      </w:pPr>
      <w:r>
        <w:t>Vacancy periods</w:t>
      </w:r>
    </w:p>
    <w:p>
      <w:pPr>
        <w:pStyle w:val="ListBullet"/>
      </w:pPr>
      <w:r>
        <w:t>High service charges</w:t>
      </w:r>
    </w:p>
    <w:p>
      <w:pPr>
        <w:pStyle w:val="ListBullet"/>
      </w:pPr>
      <w:r>
        <w:t>None (no major challenges)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Q42. Has your real estate investment outside Abu Dhabi outperformed those within Abu Dhabi?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Not applicable (no investments outside Abu Dhabi)</w:t>
      </w:r>
    </w:p>
    <w:p>
      <w:r>
        <w:rPr>
          <w:b/>
          <w:sz w:val="22"/>
        </w:rPr>
        <w:t>Q43. How satisfied are you with the quality and delivery of properties by developers in Abu Dhabi? *</w:t>
      </w:r>
    </w:p>
    <w:p>
      <w:pPr>
        <w:pStyle w:val="ListBullet"/>
      </w:pPr>
      <w:r>
        <w:t>Extremely satisfied</w:t>
      </w:r>
    </w:p>
    <w:p>
      <w:pPr>
        <w:pStyle w:val="ListBullet"/>
      </w:pPr>
      <w:r>
        <w:t>Satisfied</w:t>
      </w:r>
    </w:p>
    <w:p>
      <w:pPr>
        <w:pStyle w:val="ListBullet"/>
      </w:pPr>
      <w:r>
        <w:t>Neutral</w:t>
      </w:r>
    </w:p>
    <w:p>
      <w:pPr>
        <w:pStyle w:val="ListBullet"/>
      </w:pPr>
      <w:r>
        <w:t>Dissatisfied</w:t>
      </w:r>
    </w:p>
    <w:p>
      <w:pPr>
        <w:pStyle w:val="ListBullet"/>
      </w:pPr>
      <w:r>
        <w:t>Extremely dissatisfied</w:t>
      </w:r>
    </w:p>
    <w:p>
      <w:r>
        <w:rPr>
          <w:b/>
          <w:sz w:val="22"/>
        </w:rPr>
        <w:t>Q44. Would you consider purchasing another property in Abu Dhabi within the next 1–3 years?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Undecided</w:t>
      </w:r>
    </w:p>
    <w:p>
      <w:r>
        <w:rPr>
          <w:i/>
          <w:color w:val="5F5E5A"/>
          <w:sz w:val="19"/>
        </w:rPr>
        <w:t>*Q45a. What type of property are you considering for your next purchase?** *(shown when Q44 = Yes)</w:t>
      </w:r>
    </w:p>
    <w:p>
      <w:pPr>
        <w:pStyle w:val="ListBullet"/>
      </w:pPr>
      <w:r>
        <w:t>Apartment</w:t>
      </w:r>
    </w:p>
    <w:p>
      <w:pPr>
        <w:pStyle w:val="ListBullet"/>
      </w:pPr>
      <w:r>
        <w:t>Villa</w:t>
      </w:r>
    </w:p>
    <w:p>
      <w:pPr>
        <w:pStyle w:val="ListBullet"/>
      </w:pPr>
      <w:r>
        <w:t>Townhouse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Q45b. Which locations are you considering for your next purchase?</w:t>
      </w:r>
    </w:p>
    <w:p>
      <w:r>
        <w:rPr>
          <w:highlight w:val="yellow"/>
        </w:rPr>
        <w:t>**Areas / Communities:** [ Dropdown of Abu Dhabi communities — select all that apply ] · Other: ____________</w:t>
      </w:r>
    </w:p>
    <w:p>
      <w:r>
        <w:rPr>
          <w:b/>
          <w:sz w:val="22"/>
        </w:rPr>
        <w:t>Q45c. How many bedrooms do you plan for your next property?</w:t>
      </w:r>
    </w:p>
    <w:p>
      <w:pPr>
        <w:pStyle w:val="ListBullet"/>
      </w:pPr>
      <w:r>
        <w:t>Studio</w:t>
      </w:r>
    </w:p>
    <w:p>
      <w:pPr>
        <w:pStyle w:val="ListBullet"/>
      </w:pPr>
      <w:r>
        <w:t>1 bedroom</w:t>
      </w:r>
    </w:p>
    <w:p>
      <w:pPr>
        <w:pStyle w:val="ListBullet"/>
      </w:pPr>
      <w:r>
        <w:t>2 bedrooms</w:t>
      </w:r>
    </w:p>
    <w:p>
      <w:pPr>
        <w:pStyle w:val="ListBullet"/>
      </w:pPr>
      <w:r>
        <w:t>3 bedrooms</w:t>
      </w:r>
    </w:p>
    <w:p>
      <w:pPr>
        <w:pStyle w:val="ListBullet"/>
      </w:pPr>
      <w:r>
        <w:t>4 bedrooms</w:t>
      </w:r>
    </w:p>
    <w:p>
      <w:pPr>
        <w:pStyle w:val="ListBullet"/>
      </w:pPr>
      <w:r>
        <w:t>5 bedrooms</w:t>
      </w:r>
    </w:p>
    <w:p>
      <w:pPr>
        <w:pStyle w:val="ListBullet"/>
      </w:pPr>
      <w:r>
        <w:t>6 bedrooms and above</w:t>
      </w:r>
    </w:p>
    <w:p>
      <w:r>
        <w:rPr>
          <w:b/>
          <w:sz w:val="22"/>
        </w:rPr>
        <w:t>Q45d. What furnishing type do you plan for your next property?</w:t>
      </w:r>
    </w:p>
    <w:p>
      <w:pPr>
        <w:pStyle w:val="ListBullet"/>
      </w:pPr>
      <w:r>
        <w:t>Furnished (includes furniture and appliances)</w:t>
      </w:r>
    </w:p>
    <w:p>
      <w:pPr>
        <w:pStyle w:val="ListBullet"/>
      </w:pPr>
      <w:r>
        <w:t>Unfurnished (no furniture or appliances)</w:t>
      </w:r>
    </w:p>
    <w:p>
      <w:pPr>
        <w:pStyle w:val="ListBullet"/>
      </w:pPr>
      <w:r>
        <w:t>White goods only (appliances only, no furniture)</w:t>
      </w:r>
    </w:p>
    <w:p>
      <w:r>
        <w:rPr>
          <w:b/>
          <w:sz w:val="22"/>
        </w:rPr>
        <w:t>Q45e. Which amenities are most important for your next purchase?</w:t>
      </w:r>
    </w:p>
    <w:p>
      <w:r>
        <w:rPr>
          <w:i/>
          <w:color w:val="5F5E5A"/>
          <w:sz w:val="19"/>
        </w:rPr>
        <w:t>Rank from most (1) to least important.</w:t>
      </w:r>
    </w:p>
    <w:p>
      <w:pPr>
        <w:pStyle w:val="ListBullet"/>
      </w:pPr>
      <w:r>
        <w:t>Gym / fitness centre</w:t>
      </w:r>
    </w:p>
    <w:p>
      <w:pPr>
        <w:pStyle w:val="ListBullet"/>
      </w:pPr>
      <w:r>
        <w:t>Swimming pool</w:t>
      </w:r>
    </w:p>
    <w:p>
      <w:pPr>
        <w:pStyle w:val="ListBullet"/>
      </w:pPr>
      <w:r>
        <w:t>Spa, sauna and steam room</w:t>
      </w:r>
    </w:p>
    <w:p>
      <w:pPr>
        <w:pStyle w:val="ListBullet"/>
      </w:pPr>
      <w:r>
        <w:t>Cinema room</w:t>
      </w:r>
    </w:p>
    <w:p>
      <w:pPr>
        <w:pStyle w:val="ListBullet"/>
      </w:pPr>
      <w:r>
        <w:t>Sports facilities</w:t>
      </w:r>
    </w:p>
    <w:p>
      <w:pPr>
        <w:pStyle w:val="ListBullet"/>
      </w:pPr>
      <w:r>
        <w:t>Business centre</w:t>
      </w:r>
    </w:p>
    <w:p>
      <w:pPr>
        <w:pStyle w:val="ListBullet"/>
      </w:pPr>
      <w:r>
        <w:t>Children's play area</w:t>
      </w:r>
    </w:p>
    <w:p>
      <w:pPr>
        <w:pStyle w:val="ListBullet"/>
      </w:pPr>
      <w:r>
        <w:t>Gated community with security</w:t>
      </w:r>
    </w:p>
    <w:p>
      <w:pPr>
        <w:pStyle w:val="ListBullet"/>
      </w:pPr>
      <w:r>
        <w:t>Clubhouse</w:t>
      </w:r>
    </w:p>
    <w:p>
      <w:pPr>
        <w:pStyle w:val="ListBullet"/>
      </w:pPr>
      <w:r>
        <w:t>Community events and programmes</w:t>
      </w:r>
    </w:p>
    <w:p>
      <w:pPr>
        <w:pStyle w:val="ListBullet"/>
      </w:pPr>
      <w:r>
        <w:t>Green spaces and parks</w:t>
      </w:r>
    </w:p>
    <w:p>
      <w:pPr>
        <w:pStyle w:val="ListBullet"/>
      </w:pPr>
      <w:r>
        <w:t>Pet-friendly areas</w:t>
      </w:r>
    </w:p>
    <w:p>
      <w:pPr>
        <w:pStyle w:val="ListBullet"/>
      </w:pPr>
      <w:r>
        <w:t>School within the community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Proximity to religious buildings</w:t>
      </w:r>
    </w:p>
    <w:p>
      <w:pPr>
        <w:pStyle w:val="ListBullet"/>
      </w:pPr>
      <w:r>
        <w:t>Green initiatives (EV charging, solar / PV hot water)</w:t>
      </w:r>
    </w:p>
    <w:p>
      <w:pPr>
        <w:pStyle w:val="ListBullet"/>
      </w:pPr>
      <w:r>
        <w:t>Cycle and running tracks</w:t>
      </w:r>
    </w:p>
    <w:p>
      <w:pPr>
        <w:pStyle w:val="ListBullet"/>
      </w:pPr>
      <w:r>
        <w:t>Community mall / retail</w:t>
      </w:r>
    </w:p>
    <w:p>
      <w:pPr>
        <w:pStyle w:val="ListBullet"/>
      </w:pPr>
      <w:r>
        <w:t>Lakes and waterways</w:t>
      </w:r>
    </w:p>
    <w:p>
      <w:pPr>
        <w:pStyle w:val="ListBullet"/>
      </w:pPr>
      <w:r>
        <w:t>Privacy</w:t>
      </w:r>
    </w:p>
    <w:p>
      <w:r>
        <w:rPr>
          <w:b/>
          <w:sz w:val="22"/>
        </w:rPr>
        <w:t>Q45f. How important is proximity to the following for your next purchase?</w:t>
      </w:r>
    </w:p>
    <w:p>
      <w:r>
        <w:rPr>
          <w:i/>
          <w:color w:val="5F5E5A"/>
          <w:sz w:val="19"/>
        </w:rPr>
        <w:t>Rank from most (1) to least important.</w:t>
      </w:r>
    </w:p>
    <w:p>
      <w:pPr>
        <w:pStyle w:val="ListBullet"/>
      </w:pPr>
      <w:r>
        <w:t>Metro / bus stop</w:t>
      </w:r>
    </w:p>
    <w:p>
      <w:pPr>
        <w:pStyle w:val="ListBullet"/>
      </w:pPr>
      <w:r>
        <w:t>Retail outlets and shopping malls</w:t>
      </w:r>
    </w:p>
    <w:p>
      <w:pPr>
        <w:pStyle w:val="ListBullet"/>
      </w:pPr>
      <w:r>
        <w:t>Schools / universities</w:t>
      </w:r>
    </w:p>
    <w:p>
      <w:pPr>
        <w:pStyle w:val="ListBullet"/>
      </w:pPr>
      <w:r>
        <w:t>Hospitals / clinics</w:t>
      </w:r>
    </w:p>
    <w:p>
      <w:pPr>
        <w:pStyle w:val="ListBullet"/>
      </w:pPr>
      <w:r>
        <w:t>Workplace</w:t>
      </w:r>
    </w:p>
    <w:p>
      <w:pPr>
        <w:pStyle w:val="ListBullet"/>
      </w:pPr>
      <w:r>
        <w:t>Business hubs</w:t>
      </w:r>
    </w:p>
    <w:p>
      <w:pPr>
        <w:pStyle w:val="ListBullet"/>
      </w:pPr>
      <w:r>
        <w:t>Beaches</w:t>
      </w:r>
    </w:p>
    <w:p>
      <w:pPr>
        <w:pStyle w:val="ListBullet"/>
      </w:pPr>
      <w:r>
        <w:t>Parks</w:t>
      </w:r>
    </w:p>
    <w:p>
      <w:pPr>
        <w:pStyle w:val="ListBullet"/>
      </w:pPr>
      <w:r>
        <w:t>Other sports facilities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Religious buildings</w:t>
      </w:r>
    </w:p>
    <w:p>
      <w:r>
        <w:rPr>
          <w:b/>
          <w:sz w:val="22"/>
        </w:rPr>
        <w:t>Q46. Do you believe Abu Dhabi will compete with Tier 1 global cities as a top real estate market within the next 5 years?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rPr>
          <w:b/>
          <w:sz w:val="22"/>
        </w:rPr>
        <w:t>Q47. What do you believe will happen to property sale prices in the next 12 months? *</w:t>
      </w:r>
    </w:p>
    <w:p>
      <w:pPr>
        <w:pStyle w:val="ListBullet"/>
      </w:pPr>
      <w:r>
        <w:t>Decrease by more than 20%</w:t>
      </w:r>
    </w:p>
    <w:p>
      <w:pPr>
        <w:pStyle w:val="ListBullet"/>
      </w:pPr>
      <w:r>
        <w:t>Decrease by 11–20%</w:t>
      </w:r>
    </w:p>
    <w:p>
      <w:pPr>
        <w:pStyle w:val="ListBullet"/>
      </w:pPr>
      <w:r>
        <w:t>Decrease by 5–10%</w:t>
      </w:r>
    </w:p>
    <w:p>
      <w:pPr>
        <w:pStyle w:val="ListBullet"/>
      </w:pPr>
      <w:r>
        <w:t>Decrease by 0–5%</w:t>
      </w:r>
    </w:p>
    <w:p>
      <w:pPr>
        <w:pStyle w:val="ListBullet"/>
      </w:pPr>
      <w:r>
        <w:t>No change</w:t>
      </w:r>
    </w:p>
    <w:p>
      <w:pPr>
        <w:pStyle w:val="ListBullet"/>
      </w:pPr>
      <w:r>
        <w:t>Increase by 0–5%</w:t>
      </w:r>
    </w:p>
    <w:p>
      <w:pPr>
        <w:pStyle w:val="ListBullet"/>
      </w:pPr>
      <w:r>
        <w:t>Increase by 5–10%</w:t>
      </w:r>
    </w:p>
    <w:p>
      <w:pPr>
        <w:pStyle w:val="ListBullet"/>
      </w:pPr>
      <w:r>
        <w:t>Increase by 11–20%</w:t>
      </w:r>
    </w:p>
    <w:p>
      <w:pPr>
        <w:pStyle w:val="ListBullet"/>
      </w:pPr>
      <w:r>
        <w:t>Increase by more than 20%</w:t>
      </w:r>
    </w:p>
    <w:p>
      <w:r>
        <w:rPr>
          <w:b/>
          <w:sz w:val="22"/>
        </w:rPr>
        <w:t>Q48. Which factors are most important to you when choosing a developer? *</w:t>
      </w:r>
    </w:p>
    <w:p>
      <w:pPr>
        <w:pStyle w:val="ListBullet"/>
      </w:pPr>
      <w:r>
        <w:t>Reputation and track record</w:t>
      </w:r>
    </w:p>
    <w:p>
      <w:pPr>
        <w:pStyle w:val="ListBullet"/>
      </w:pPr>
      <w:r>
        <w:t>Quality of construction</w:t>
      </w:r>
    </w:p>
    <w:p>
      <w:pPr>
        <w:pStyle w:val="ListBullet"/>
      </w:pPr>
      <w:r>
        <w:t>Timely delivery of projects</w:t>
      </w:r>
    </w:p>
    <w:p>
      <w:pPr>
        <w:pStyle w:val="ListBullet"/>
      </w:pPr>
      <w:r>
        <w:t>After-sales service and maintenance</w:t>
      </w:r>
    </w:p>
    <w:p>
      <w:pPr>
        <w:pStyle w:val="ListBullet"/>
      </w:pPr>
      <w:r>
        <w:t>Transparency in pricing and contracts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Q49. Would you be interested in purchasing off-plan properties from developers in Abu Dhabi? *</w:t>
      </w:r>
    </w:p>
    <w:p>
      <w:pPr>
        <w:pStyle w:val="ListBullet"/>
      </w:pPr>
      <w:r>
        <w:t>Yes, I prefer off-plan for better pricing and payment plans</w:t>
      </w:r>
    </w:p>
    <w:p>
      <w:pPr>
        <w:pStyle w:val="ListBullet"/>
      </w:pPr>
      <w:r>
        <w:t>No, I prefer ready-to-move-in properties to avoid delays or risks</w:t>
      </w:r>
    </w:p>
    <w:p>
      <w:pPr>
        <w:pStyle w:val="ListBullet"/>
      </w:pPr>
      <w:r>
        <w:t>Undecided</w:t>
      </w:r>
    </w:p>
    <w:p>
      <w:r>
        <w:rPr>
          <w:b/>
          <w:sz w:val="22"/>
        </w:rPr>
        <w:t>Q49a. What improvements would you most like to see in future Abu Dhabi developments?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More green spaces, parks and walkable areas</w:t>
      </w:r>
    </w:p>
    <w:p>
      <w:pPr>
        <w:pStyle w:val="ListBullet"/>
      </w:pPr>
      <w:r>
        <w:t>Adequate parking for residents and visitors</w:t>
      </w:r>
    </w:p>
    <w:p>
      <w:pPr>
        <w:pStyle w:val="ListBullet"/>
      </w:pPr>
      <w:r>
        <w:t>Better public transport access and road connectivity</w:t>
      </w:r>
    </w:p>
    <w:p>
      <w:pPr>
        <w:pStyle w:val="ListBullet"/>
      </w:pPr>
      <w:r>
        <w:t>Eco-friendly and energy-efficient building design</w:t>
      </w:r>
    </w:p>
    <w:p>
      <w:pPr>
        <w:pStyle w:val="ListBullet"/>
      </w:pPr>
      <w:r>
        <w:t>Smart-home features and technology as standard</w:t>
      </w:r>
    </w:p>
    <w:p>
      <w:pPr>
        <w:pStyle w:val="ListBullet"/>
      </w:pPr>
      <w:r>
        <w:t>Higher build quality and finishes</w:t>
      </w:r>
    </w:p>
    <w:p>
      <w:pPr>
        <w:pStyle w:val="ListBullet"/>
      </w:pPr>
      <w:r>
        <w:t>More community retail and amenities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pPr>
        <w:pStyle w:val="Heading2"/>
      </w:pPr>
      <w:r>
        <w:t>SECTION 4 — MARKET PERCEPTION (ALL RESPONDENTS)</w:t>
      </w:r>
    </w:p>
    <w:p>
      <w:r>
        <w:rPr>
          <w:b/>
          <w:sz w:val="22"/>
        </w:rPr>
        <w:t>Q50. How would you describe your overall perception of the Abu Dhabi real estate market today? *</w:t>
      </w:r>
    </w:p>
    <w:p>
      <w:pPr>
        <w:pStyle w:val="ListBullet"/>
      </w:pPr>
      <w:r>
        <w:t>Exciting and growing</w:t>
      </w:r>
    </w:p>
    <w:p>
      <w:pPr>
        <w:pStyle w:val="ListBullet"/>
      </w:pPr>
      <w:r>
        <w:t>Still investment-friendly</w:t>
      </w:r>
    </w:p>
    <w:p>
      <w:pPr>
        <w:pStyle w:val="ListBullet"/>
      </w:pPr>
      <w:r>
        <w:t>Slightly overpriced</w:t>
      </w:r>
    </w:p>
    <w:p>
      <w:pPr>
        <w:pStyle w:val="ListBullet"/>
      </w:pPr>
      <w:r>
        <w:t>Saturated</w:t>
      </w:r>
    </w:p>
    <w:p>
      <w:pPr>
        <w:pStyle w:val="ListBullet"/>
      </w:pPr>
      <w:r>
        <w:t>Very risky</w:t>
      </w:r>
    </w:p>
    <w:p>
      <w:r>
        <w:rPr>
          <w:b/>
          <w:sz w:val="22"/>
        </w:rPr>
        <w:t>Q51. How do you expect Abu Dhabi property sale prices to move over the next 12 months? *</w:t>
      </w:r>
    </w:p>
    <w:p>
      <w:pPr>
        <w:pStyle w:val="ListBullet"/>
      </w:pPr>
      <w:r>
        <w:t>Decrease by more than 20%</w:t>
      </w:r>
    </w:p>
    <w:p>
      <w:pPr>
        <w:pStyle w:val="ListBullet"/>
      </w:pPr>
      <w:r>
        <w:t>Decrease by 11–20%</w:t>
      </w:r>
    </w:p>
    <w:p>
      <w:pPr>
        <w:pStyle w:val="ListBullet"/>
      </w:pPr>
      <w:r>
        <w:t>Decrease by 5–10%</w:t>
      </w:r>
    </w:p>
    <w:p>
      <w:pPr>
        <w:pStyle w:val="ListBullet"/>
      </w:pPr>
      <w:r>
        <w:t>Decrease by 0–5%</w:t>
      </w:r>
    </w:p>
    <w:p>
      <w:pPr>
        <w:pStyle w:val="ListBullet"/>
      </w:pPr>
      <w:r>
        <w:t>No change</w:t>
      </w:r>
    </w:p>
    <w:p>
      <w:pPr>
        <w:pStyle w:val="ListBullet"/>
      </w:pPr>
      <w:r>
        <w:t>Increase by 0–5%</w:t>
      </w:r>
    </w:p>
    <w:p>
      <w:pPr>
        <w:pStyle w:val="ListBullet"/>
      </w:pPr>
      <w:r>
        <w:t>Increase by 5–10%</w:t>
      </w:r>
    </w:p>
    <w:p>
      <w:pPr>
        <w:pStyle w:val="ListBullet"/>
      </w:pPr>
      <w:r>
        <w:t>Increase by 11–20%</w:t>
      </w:r>
    </w:p>
    <w:p>
      <w:pPr>
        <w:pStyle w:val="ListBullet"/>
      </w:pPr>
      <w:r>
        <w:t>Increase by more than 20%</w:t>
      </w:r>
    </w:p>
    <w:p>
      <w:r>
        <w:rPr>
          <w:b/>
          <w:sz w:val="22"/>
        </w:rPr>
        <w:t>Q52. Do you believe Abu Dhabi will rival the world's top legacy property markets within the next 5 years? *</w:t>
      </w:r>
    </w:p>
    <w:p>
      <w:pPr>
        <w:pStyle w:val="ListBullet"/>
      </w:pPr>
      <w:r>
        <w:t>Yes, definitely</w:t>
      </w:r>
    </w:p>
    <w:p>
      <w:pPr>
        <w:pStyle w:val="ListBullet"/>
      </w:pPr>
      <w:r>
        <w:t>Yes, possibly</w:t>
      </w:r>
    </w:p>
    <w:p>
      <w:pPr>
        <w:pStyle w:val="ListBullet"/>
      </w:pPr>
      <w:r>
        <w:t>Too early to say</w:t>
      </w:r>
    </w:p>
    <w:p>
      <w:pPr>
        <w:pStyle w:val="ListBullet"/>
      </w:pPr>
      <w:r>
        <w:t>No</w:t>
      </w:r>
    </w:p>
    <w:p>
      <w:pPr>
        <w:pStyle w:val="ListBullet"/>
      </w:pPr>
      <w:r>
        <w:t>No — I believe Abu Dhabi already rivals the world's top markets</w:t>
      </w:r>
    </w:p>
    <w:p>
      <w:r>
        <w:rPr>
          <w:b/>
          <w:color w:val="C00000"/>
          <w:highlight w:val="green"/>
        </w:rPr>
        <w:t xml:space="preserve">[ADDED] </w:t>
      </w:r>
      <w:r>
        <w:rPr>
          <w:b/>
          <w:sz w:val="22"/>
          <w:highlight w:val="green"/>
        </w:rPr>
        <w:t>Q52a. How interested would you be in a branded residence — a home managed by a hospitality or luxury brand (e.g. Four Seasons, Nobu, Mandarin Oriental)?</w:t>
      </w:r>
    </w:p>
    <w:p>
      <w:pPr>
        <w:pStyle w:val="ListBullet"/>
      </w:pPr>
      <w:r>
        <w:rPr>
          <w:highlight w:val="green"/>
        </w:rPr>
        <w:t>Very interested — I would pay a premium for it</w:t>
      </w:r>
    </w:p>
    <w:p>
      <w:pPr>
        <w:pStyle w:val="ListBullet"/>
      </w:pPr>
      <w:r>
        <w:rPr>
          <w:highlight w:val="green"/>
        </w:rPr>
        <w:t>Somewhat interested</w:t>
      </w:r>
    </w:p>
    <w:p>
      <w:pPr>
        <w:pStyle w:val="ListBullet"/>
      </w:pPr>
      <w:r>
        <w:rPr>
          <w:highlight w:val="green"/>
        </w:rPr>
        <w:t>Neutral</w:t>
      </w:r>
    </w:p>
    <w:p>
      <w:pPr>
        <w:pStyle w:val="ListBullet"/>
      </w:pPr>
      <w:r>
        <w:rPr>
          <w:highlight w:val="green"/>
        </w:rPr>
        <w:t>Not interested</w:t>
      </w:r>
    </w:p>
    <w:p>
      <w:pPr>
        <w:pStyle w:val="ListBullet"/>
      </w:pPr>
      <w:r>
        <w:rPr>
          <w:highlight w:val="green"/>
        </w:rPr>
        <w:t>Not familiar with branded residences</w:t>
      </w:r>
    </w:p>
    <w:p>
      <w:r>
        <w:rPr>
          <w:b/>
          <w:color w:val="C00000"/>
          <w:highlight w:val="green"/>
        </w:rPr>
        <w:t xml:space="preserve">[ADDED] </w:t>
      </w:r>
      <w:r>
        <w:rPr>
          <w:b/>
          <w:sz w:val="22"/>
          <w:highlight w:val="green"/>
        </w:rPr>
        <w:t>Q52b. How much does the upcoming Etihad Rail passenger network — linking Abu Dhabi and Dubai in around 50 minutes — influence where you would consider living or investing?</w:t>
      </w:r>
    </w:p>
    <w:p>
      <w:pPr>
        <w:pStyle w:val="ListBullet"/>
      </w:pPr>
      <w:r>
        <w:rPr>
          <w:highlight w:val="green"/>
        </w:rPr>
        <w:t>Significantly — it makes me more open to living further out</w:t>
      </w:r>
    </w:p>
    <w:p>
      <w:pPr>
        <w:pStyle w:val="ListBullet"/>
      </w:pPr>
      <w:r>
        <w:rPr>
          <w:highlight w:val="green"/>
        </w:rPr>
        <w:t>Somewhat</w:t>
      </w:r>
    </w:p>
    <w:p>
      <w:pPr>
        <w:pStyle w:val="ListBullet"/>
      </w:pPr>
      <w:r>
        <w:rPr>
          <w:highlight w:val="green"/>
        </w:rPr>
        <w:t>Neutral</w:t>
      </w:r>
    </w:p>
    <w:p>
      <w:pPr>
        <w:pStyle w:val="ListBullet"/>
      </w:pPr>
      <w:r>
        <w:rPr>
          <w:highlight w:val="green"/>
        </w:rPr>
        <w:t>Not at all</w:t>
      </w:r>
    </w:p>
    <w:p>
      <w:pPr>
        <w:pStyle w:val="ListBullet"/>
      </w:pPr>
      <w:r>
        <w:rPr>
          <w:highlight w:val="green"/>
        </w:rPr>
        <w:t>Not aware of Etihad Rail</w:t>
      </w:r>
    </w:p>
    <w:p>
      <w:r>
        <w:rPr>
          <w:b/>
          <w:color w:val="C00000"/>
          <w:highlight w:val="green"/>
        </w:rPr>
        <w:t xml:space="preserve">[ADDED] </w:t>
      </w:r>
      <w:r>
        <w:rPr>
          <w:b/>
          <w:sz w:val="22"/>
          <w:highlight w:val="green"/>
        </w:rPr>
        <w:t>Q52c. How much do Abu Dhabi's cultural and lifestyle destinations — Louvre Abu Dhabi, the Saadiyat museums, Yas Island — influence your decision to live or invest here?</w:t>
      </w:r>
    </w:p>
    <w:p>
      <w:pPr>
        <w:pStyle w:val="ListBullet"/>
      </w:pPr>
      <w:r>
        <w:rPr>
          <w:highlight w:val="green"/>
        </w:rPr>
        <w:t>A very significant factor</w:t>
      </w:r>
    </w:p>
    <w:p>
      <w:pPr>
        <w:pStyle w:val="ListBullet"/>
      </w:pPr>
      <w:r>
        <w:rPr>
          <w:highlight w:val="green"/>
        </w:rPr>
        <w:t>Somewhat</w:t>
      </w:r>
    </w:p>
    <w:p>
      <w:pPr>
        <w:pStyle w:val="ListBullet"/>
      </w:pPr>
      <w:r>
        <w:rPr>
          <w:highlight w:val="green"/>
        </w:rPr>
        <w:t>Neutral</w:t>
      </w:r>
    </w:p>
    <w:p>
      <w:pPr>
        <w:pStyle w:val="ListBullet"/>
      </w:pPr>
      <w:r>
        <w:rPr>
          <w:highlight w:val="green"/>
        </w:rPr>
        <w:t>A minor factor</w:t>
      </w:r>
    </w:p>
    <w:p>
      <w:pPr>
        <w:pStyle w:val="ListBullet"/>
      </w:pPr>
      <w:r>
        <w:rPr>
          <w:highlight w:val="green"/>
        </w:rPr>
        <w:t>No influence</w:t>
      </w:r>
    </w:p>
    <w:p>
      <w:r>
        <w:rPr>
          <w:b/>
          <w:sz w:val="22"/>
        </w:rPr>
        <w:t>Q53. Do you have enough accurate information to make confident property decisions? *</w:t>
      </w:r>
    </w:p>
    <w:p>
      <w:pPr>
        <w:pStyle w:val="ListBullet"/>
      </w:pPr>
      <w:r>
        <w:t>Yes, I feel well-informed and confident</w:t>
      </w:r>
    </w:p>
    <w:p>
      <w:pPr>
        <w:pStyle w:val="ListBullet"/>
      </w:pPr>
      <w:r>
        <w:t>I need more guidance and market clarity</w:t>
      </w:r>
    </w:p>
    <w:p>
      <w:pPr>
        <w:pStyle w:val="ListBullet"/>
      </w:pPr>
      <w:r>
        <w:t>No, it is hard to find reliable and trustworthy information</w:t>
      </w:r>
    </w:p>
    <w:p>
      <w:r>
        <w:rPr>
          <w:b/>
          <w:sz w:val="22"/>
        </w:rPr>
        <w:t>Q54a. Which factors most influence your confidence in the Abu Dhabi property market?</w:t>
      </w:r>
    </w:p>
    <w:p>
      <w:pPr>
        <w:pStyle w:val="ListBullet"/>
      </w:pPr>
      <w:r>
        <w:t>Market trends and property price movements</w:t>
      </w:r>
    </w:p>
    <w:p>
      <w:pPr>
        <w:pStyle w:val="ListBullet"/>
      </w:pPr>
      <w:r>
        <w:t>Economic stability and employment growth</w:t>
      </w:r>
    </w:p>
    <w:p>
      <w:pPr>
        <w:pStyle w:val="ListBullet"/>
      </w:pPr>
      <w:r>
        <w:t>Transparency of market data and research reports</w:t>
      </w:r>
    </w:p>
    <w:p>
      <w:pPr>
        <w:pStyle w:val="ListBullet"/>
      </w:pPr>
      <w:r>
        <w:t>Infrastructure development and new projects</w:t>
      </w:r>
    </w:p>
    <w:p>
      <w:pPr>
        <w:pStyle w:val="ListBullet"/>
      </w:pPr>
      <w:r>
        <w:t>Rental yields and investment returns</w:t>
      </w:r>
    </w:p>
    <w:p>
      <w:pPr>
        <w:pStyle w:val="ListBullet"/>
      </w:pPr>
      <w:r>
        <w:t>Media coverage and news</w:t>
      </w:r>
    </w:p>
    <w:p>
      <w:pPr>
        <w:pStyle w:val="ListBullet"/>
      </w:pPr>
      <w:r>
        <w:t>Advice and guidance from trusted brokers</w:t>
      </w:r>
    </w:p>
    <w:p>
      <w:r>
        <w:rPr>
          <w:b/>
          <w:sz w:val="22"/>
        </w:rPr>
        <w:t>Q54b. What kind of content would help you make confident property decisions?</w:t>
      </w:r>
    </w:p>
    <w:p>
      <w:pPr>
        <w:pStyle w:val="ListBullet"/>
      </w:pPr>
      <w:r>
        <w:t>Market reports and price data</w:t>
      </w:r>
    </w:p>
    <w:p>
      <w:pPr>
        <w:pStyle w:val="ListBullet"/>
      </w:pPr>
      <w:r>
        <w:t>Community lifestyle guides</w:t>
      </w:r>
    </w:p>
    <w:p>
      <w:pPr>
        <w:pStyle w:val="ListBullet"/>
      </w:pPr>
      <w:r>
        <w:t>Transparent price and rent comparisons</w:t>
      </w:r>
    </w:p>
    <w:p>
      <w:pPr>
        <w:pStyle w:val="ListBullet"/>
      </w:pPr>
      <w:r>
        <w:t>Step-by-step buying and renting guides</w:t>
      </w:r>
    </w:p>
    <w:p>
      <w:pPr>
        <w:pStyle w:val="ListBullet"/>
      </w:pPr>
      <w:r>
        <w:t>Investment ROI and yield projections</w:t>
      </w:r>
    </w:p>
    <w:p>
      <w:pPr>
        <w:pStyle w:val="ListBullet"/>
      </w:pPr>
      <w:r>
        <w:t>Virtual property tours</w:t>
      </w:r>
    </w:p>
    <w:p>
      <w:pPr>
        <w:pStyle w:val="ListBullet"/>
      </w:pPr>
      <w:r>
        <w:t>Client testimonials and case studies</w:t>
      </w:r>
    </w:p>
    <w:p>
      <w:pPr>
        <w:pStyle w:val="ListBullet"/>
      </w:pPr>
      <w:r>
        <w:t>Property shortlists curated to my needs</w:t>
      </w:r>
    </w:p>
    <w:p>
      <w:pPr>
        <w:pStyle w:val="Heading2"/>
      </w:pPr>
      <w:r>
        <w:t>SECTION 5 — UAE REGIONAL SENTIMENT (ALL RESPONDENTS — NEW FOR 2026)</w:t>
      </w:r>
    </w:p>
    <w:p>
      <w:r>
        <w:rPr>
          <w:b/>
          <w:sz w:val="22"/>
        </w:rPr>
        <w:t>Q55. How have recent regional developments influenced your confidence in Abu Dhabi as a place to live and invest? *</w:t>
      </w:r>
    </w:p>
    <w:p>
      <w:pPr>
        <w:pStyle w:val="ListBullet"/>
      </w:pPr>
      <w:r>
        <w:t>Increased my confidence significantly — Abu Dhabi feels like a secure and stable choice</w:t>
      </w:r>
    </w:p>
    <w:p>
      <w:pPr>
        <w:pStyle w:val="ListBullet"/>
      </w:pPr>
      <w:r>
        <w:t>Increased my confidence somewhat</w:t>
      </w:r>
    </w:p>
    <w:p>
      <w:pPr>
        <w:pStyle w:val="ListBullet"/>
      </w:pPr>
      <w:r>
        <w:t>Had no meaningful impact on my confidence in Abu Dhabi</w:t>
      </w:r>
    </w:p>
    <w:p>
      <w:pPr>
        <w:pStyle w:val="ListBullet"/>
      </w:pPr>
      <w:r>
        <w:t>Made me slightly more cautious about my long-term plans</w:t>
      </w:r>
    </w:p>
    <w:p>
      <w:pPr>
        <w:pStyle w:val="ListBullet"/>
      </w:pPr>
      <w:r>
        <w:t>Made me reconsider my plans in the region</w:t>
      </w:r>
    </w:p>
    <w:p>
      <w:r>
        <w:rPr>
          <w:b/>
          <w:sz w:val="22"/>
        </w:rPr>
        <w:t>Q56. Have recent regional developments influenced your property decisions in Abu Dhabi specifically? *</w:t>
      </w:r>
    </w:p>
    <w:p>
      <w:pPr>
        <w:pStyle w:val="ListBullet"/>
      </w:pPr>
      <w:r>
        <w:t>Yes, I have become more committed to buying or staying in Abu Dhabi</w:t>
      </w:r>
    </w:p>
    <w:p>
      <w:pPr>
        <w:pStyle w:val="ListBullet"/>
      </w:pPr>
      <w:r>
        <w:t>Yes, I have accelerated my property plans, viewing Abu Dhabi as a safe and stable market</w:t>
      </w:r>
    </w:p>
    <w:p>
      <w:pPr>
        <w:pStyle w:val="ListBullet"/>
      </w:pPr>
      <w:r>
        <w:t>No, they have not influenced my Abu Dhabi property decisions</w:t>
      </w:r>
    </w:p>
    <w:p>
      <w:pPr>
        <w:pStyle w:val="ListBullet"/>
      </w:pPr>
      <w:r>
        <w:t>Yes, I have slowed or paused my property decisions while I assess the situation</w:t>
      </w:r>
    </w:p>
    <w:p>
      <w:pPr>
        <w:pStyle w:val="ListBullet"/>
      </w:pPr>
      <w:r>
        <w:t>Yes, I am reassessing my long-term property plans in the region</w:t>
      </w:r>
    </w:p>
    <w:p>
      <w:r>
        <w:rPr>
          <w:b/>
          <w:sz w:val="22"/>
        </w:rPr>
        <w:t>Q57. How confident are you in Abu Dhabi's long-term economic growth and real estate market prospects? *</w:t>
      </w:r>
    </w:p>
    <w:p>
      <w:pPr>
        <w:pStyle w:val="ListBullet"/>
      </w:pPr>
      <w:r>
        <w:t>Very confident — strong fundamentals and a positive long-term outlook</w:t>
      </w:r>
    </w:p>
    <w:p>
      <w:pPr>
        <w:pStyle w:val="ListBullet"/>
      </w:pPr>
      <w:r>
        <w:t>Confident — the outlook is broadly positive</w:t>
      </w:r>
    </w:p>
    <w:p>
      <w:pPr>
        <w:pStyle w:val="ListBullet"/>
      </w:pPr>
      <w:r>
        <w:t>Neutral — too early to say</w:t>
      </w:r>
    </w:p>
    <w:p>
      <w:pPr>
        <w:pStyle w:val="ListBullet"/>
      </w:pPr>
      <w:r>
        <w:t>Somewhat cautious — I am watching some uncertainties</w:t>
      </w:r>
    </w:p>
    <w:p>
      <w:pPr>
        <w:pStyle w:val="ListBullet"/>
      </w:pPr>
      <w:r>
        <w:t>Very cautious — I have concerns about near-term prospects</w:t>
      </w:r>
    </w:p>
    <w:p>
      <w:r>
        <w:rPr>
          <w:b/>
          <w:sz w:val="22"/>
        </w:rPr>
        <w:t>Q58. Has the overall cost of living in Abu Dhabi affected your view of it as a long-term base? *</w:t>
      </w:r>
    </w:p>
    <w:p>
      <w:pPr>
        <w:pStyle w:val="ListBullet"/>
      </w:pPr>
      <w:r>
        <w:t>Yes, rising costs have made me seriously consider relocating from Abu Dhabi</w:t>
      </w:r>
    </w:p>
    <w:p>
      <w:pPr>
        <w:pStyle w:val="ListBullet"/>
      </w:pPr>
      <w:r>
        <w:t>Yes, I have made significant lifestyle adjustments to manage costs</w:t>
      </w:r>
    </w:p>
    <w:p>
      <w:pPr>
        <w:pStyle w:val="ListBullet"/>
      </w:pPr>
      <w:r>
        <w:t>Somewhat — costs are rising but still within an acceptable range for me</w:t>
      </w:r>
    </w:p>
    <w:p>
      <w:pPr>
        <w:pStyle w:val="ListBullet"/>
      </w:pPr>
      <w:r>
        <w:t>No — the overall cost reflects the quality of life Abu Dhabi offers</w:t>
      </w:r>
    </w:p>
    <w:p>
      <w:pPr>
        <w:pStyle w:val="ListBullet"/>
      </w:pPr>
      <w:r>
        <w:t>No — my personal cost of living has not significantly changed</w:t>
      </w:r>
    </w:p>
    <w:p>
      <w:r>
        <w:rPr>
          <w:b/>
          <w:sz w:val="22"/>
        </w:rPr>
        <w:t>Q59. How much have Abu Dhabi's long-term residency programmes (e.g. Golden Visa) influenced your decision to live or invest here? *</w:t>
      </w:r>
    </w:p>
    <w:p>
      <w:pPr>
        <w:pStyle w:val="ListBullet"/>
      </w:pPr>
      <w:r>
        <w:t>Very significantly — these programmes were a primary factor in my decision</w:t>
      </w:r>
    </w:p>
    <w:p>
      <w:pPr>
        <w:pStyle w:val="ListBullet"/>
      </w:pPr>
      <w:r>
        <w:t>Somewhat — they provided a useful additional benefit</w:t>
      </w:r>
    </w:p>
    <w:p>
      <w:pPr>
        <w:pStyle w:val="ListBullet"/>
      </w:pPr>
      <w:r>
        <w:t>Neutral — they did not play a role in my decision</w:t>
      </w:r>
    </w:p>
    <w:p>
      <w:pPr>
        <w:pStyle w:val="ListBullet"/>
      </w:pPr>
      <w:r>
        <w:t>I was not aware of these programmes when I made my decision</w:t>
      </w:r>
    </w:p>
    <w:p>
      <w:pPr>
        <w:pStyle w:val="Heading2"/>
      </w:pPr>
      <w:r>
        <w:t>SECTION 6 — TECHNOLOGY &amp; BETTERHOMES (ALL RESPONDENTS)</w:t>
      </w:r>
    </w:p>
    <w:p>
      <w:r>
        <w:rPr>
          <w:b/>
          <w:sz w:val="22"/>
        </w:rPr>
        <w:t>Q60. What is your overall perception of real estate brokers and brokerages in Abu Dhabi? *</w:t>
      </w:r>
    </w:p>
    <w:p>
      <w:pPr>
        <w:pStyle w:val="ListBullet"/>
      </w:pPr>
      <w:r>
        <w:t>Most brokers are professional and add genuine value to the process</w:t>
      </w:r>
    </w:p>
    <w:p>
      <w:pPr>
        <w:pStyle w:val="ListBullet"/>
      </w:pPr>
      <w:r>
        <w:t>Quality varies widely — it is hard to know who to trust</w:t>
      </w:r>
    </w:p>
    <w:p>
      <w:pPr>
        <w:pStyle w:val="ListBullet"/>
      </w:pPr>
      <w:r>
        <w:t>Too many operate with limited oversight or consistency</w:t>
      </w:r>
    </w:p>
    <w:p>
      <w:pPr>
        <w:pStyle w:val="ListBullet"/>
      </w:pPr>
      <w:r>
        <w:t>Many appear more focused on commission than on meeting client needs</w:t>
      </w:r>
    </w:p>
    <w:p>
      <w:pPr>
        <w:pStyle w:val="ListBullet"/>
      </w:pPr>
      <w:r>
        <w:t>My past experiences with brokers have mostly been disappointing</w:t>
      </w:r>
    </w:p>
    <w:p>
      <w:pPr>
        <w:pStyle w:val="ListBullet"/>
      </w:pPr>
      <w:r>
        <w:t>I have a broker or brokerage I know and trust</w:t>
      </w:r>
    </w:p>
    <w:p>
      <w:r>
        <w:rPr>
          <w:b/>
          <w:sz w:val="22"/>
        </w:rPr>
        <w:t>Q61. How do you prefer your broker to communicate with you? *</w:t>
      </w:r>
    </w:p>
    <w:p>
      <w:pPr>
        <w:pStyle w:val="ListBullet"/>
      </w:pPr>
      <w:r>
        <w:t>WhatsApp</w:t>
      </w:r>
    </w:p>
    <w:p>
      <w:pPr>
        <w:pStyle w:val="ListBullet"/>
      </w:pPr>
      <w:r>
        <w:t>Phone call</w:t>
      </w:r>
    </w:p>
    <w:p>
      <w:pPr>
        <w:pStyle w:val="ListBullet"/>
      </w:pPr>
      <w:r>
        <w:t>Email</w:t>
      </w:r>
    </w:p>
    <w:p>
      <w:pPr>
        <w:pStyle w:val="ListBullet"/>
      </w:pPr>
      <w:r>
        <w:t>Text / SMS</w:t>
      </w:r>
    </w:p>
    <w:p>
      <w:pPr>
        <w:pStyle w:val="ListBullet"/>
      </w:pPr>
      <w:r>
        <w:t>Any — I am flexible</w:t>
      </w:r>
    </w:p>
    <w:p>
      <w:r>
        <w:rPr>
          <w:b/>
          <w:sz w:val="22"/>
        </w:rPr>
        <w:t>Q62. Which AI or digital tools have you used during your property search?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Chatbots or virtual assistants</w:t>
      </w:r>
    </w:p>
    <w:p>
      <w:pPr>
        <w:pStyle w:val="ListBullet"/>
      </w:pPr>
      <w:r>
        <w:t>AI tools such as ChatGPT, Gemini, Claude, or Copilot</w:t>
      </w:r>
    </w:p>
    <w:p>
      <w:pPr>
        <w:pStyle w:val="ListBullet"/>
      </w:pPr>
      <w:r>
        <w:t>Virtual property tours or AI-generated staging</w:t>
      </w:r>
    </w:p>
    <w:p>
      <w:pPr>
        <w:pStyle w:val="ListBullet"/>
      </w:pPr>
      <w:r>
        <w:t>Automated valuation or price prediction tools</w:t>
      </w:r>
    </w:p>
    <w:p>
      <w:pPr>
        <w:pStyle w:val="ListBullet"/>
      </w:pPr>
      <w:r>
        <w:t>None of the above</w:t>
      </w:r>
    </w:p>
    <w:p>
      <w:r>
        <w:rPr>
          <w:b/>
          <w:sz w:val="22"/>
        </w:rPr>
        <w:t>Q63. How useful do you find AI tools in your property search or decision-making? *</w:t>
      </w:r>
    </w:p>
    <w:p>
      <w:pPr>
        <w:pStyle w:val="ListBullet"/>
      </w:pPr>
      <w:r>
        <w:t>I really trust AI and rely on it heavily in my decisions</w:t>
      </w:r>
    </w:p>
    <w:p>
      <w:pPr>
        <w:pStyle w:val="ListBullet"/>
      </w:pPr>
      <w:r>
        <w:t>AI is helpful but I still cross-check with human experts</w:t>
      </w:r>
    </w:p>
    <w:p>
      <w:pPr>
        <w:pStyle w:val="ListBullet"/>
      </w:pPr>
      <w:r>
        <w:t>I use AI occasionally but mostly rely on agents or personal research</w:t>
      </w:r>
    </w:p>
    <w:p>
      <w:pPr>
        <w:pStyle w:val="ListBullet"/>
      </w:pPr>
      <w:r>
        <w:t>AI has not been very helpful — I prefer human advice</w:t>
      </w:r>
    </w:p>
    <w:p>
      <w:pPr>
        <w:pStyle w:val="ListBullet"/>
      </w:pPr>
      <w:r>
        <w:t>I do not trust AI for property decisions</w:t>
      </w:r>
    </w:p>
    <w:p>
      <w:r>
        <w:rPr>
          <w:b/>
          <w:sz w:val="22"/>
        </w:rPr>
        <w:t>Q67. Have you previously bought, sold or rented through betterhomes?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rPr>
          <w:b/>
          <w:sz w:val="22"/>
        </w:rPr>
        <w:t>Q68. How satisfied are you with betterhomes overall?</w:t>
      </w:r>
    </w:p>
    <w:p>
      <w:r>
        <w:t>**Score (1–10):** ______</w:t>
      </w:r>
    </w:p>
    <w:p>
      <w:r>
        <w:rPr>
          <w:b/>
          <w:sz w:val="22"/>
        </w:rPr>
        <w:t>Q69. How would you rate your betterhomes agent?</w:t>
      </w:r>
    </w:p>
    <w:p>
      <w:r>
        <w:t>**Overall rating (1–5):** ______</w:t>
      </w:r>
    </w:p>
    <w:p>
      <w:r>
        <w:rPr>
          <w:b/>
          <w:sz w:val="22"/>
        </w:rPr>
        <w:t>Q70. How could betterhomes improve your overall experience?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Stronger after-sales and post-transaction support</w:t>
      </w:r>
    </w:p>
    <w:p>
      <w:pPr>
        <w:pStyle w:val="ListBullet"/>
      </w:pPr>
      <w:r>
        <w:t>More transparent market data and research</w:t>
      </w:r>
    </w:p>
    <w:p>
      <w:pPr>
        <w:pStyle w:val="ListBullet"/>
      </w:pPr>
      <w:r>
        <w:t>Faster response times</w:t>
      </w:r>
    </w:p>
    <w:p>
      <w:pPr>
        <w:pStyle w:val="ListBullet"/>
      </w:pPr>
      <w:r>
        <w:t>Better digital tools and technology</w:t>
      </w:r>
    </w:p>
    <w:p>
      <w:pPr>
        <w:pStyle w:val="ListBullet"/>
      </w:pPr>
      <w:r>
        <w:t>More honest and realistic advice</w:t>
      </w:r>
    </w:p>
    <w:p>
      <w:pPr>
        <w:pStyle w:val="ListBullet"/>
      </w:pPr>
      <w:r>
        <w:t>Deeper expertise in specific areas or property types</w:t>
      </w:r>
    </w:p>
    <w:p>
      <w:pPr>
        <w:pStyle w:val="ListBullet"/>
      </w:pPr>
      <w:r>
        <w:t>No improvement needed — I am very satisfied</w:t>
      </w:r>
    </w:p>
    <w:p>
      <w:pPr>
        <w:pStyle w:val="Heading2"/>
      </w:pPr>
      <w:r>
        <w:t>SECTION 7 — YOUR DETAILS (ALL RESPONDENTS)</w:t>
      </w:r>
    </w:p>
    <w:p>
      <w:r>
        <w:t>🎁 **Prize draw:** win a two-night stay at Atlantis The Royal, including breakfast for two. One winner, selected at random from all valid responses after the survey closes on 10 July 2026.</w:t>
      </w:r>
    </w:p>
    <w:p>
      <w:r>
        <w:t>**Full Name:** ____________________</w:t>
      </w:r>
    </w:p>
    <w:p>
      <w:r>
        <w:t>**Email Address:** ____________________</w:t>
      </w:r>
    </w:p>
    <w:p>
      <w:r>
        <w:t>**Phone Number (include country code, e.g. +971 50 123 4567):** ____________________</w:t>
      </w:r>
    </w:p>
    <w:p>
      <w:r>
        <w:t>☐ I agree to betterhomes' Privacy Policy. I understand my data will be used for the Future Living Report 2026 analysis and the prize draw.</w:t>
      </w:r>
    </w:p>
    <w:p>
      <w:r>
        <w:rPr>
          <w:i/>
          <w:color w:val="5F5E5A"/>
          <w:sz w:val="19"/>
        </w:rPr>
        <w:t>Please note: you must tick this box to be entered into the prize draw.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
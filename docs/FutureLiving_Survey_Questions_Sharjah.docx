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betterhomes</w:t>
      </w:r>
    </w:p>
    <w:p>
      <w:pPr>
        <w:pStyle w:val="Heading1"/>
      </w:pPr>
      <w:r>
        <w:t>Future Living Survey 2026 — Sharjah Edition</w:t>
      </w:r>
    </w:p>
    <w:p>
      <w:r>
        <w:rPr>
          <w:b/>
          <w:sz w:val="20"/>
        </w:rPr>
        <w:t xml:space="preserve">Legend:  </w:t>
      </w:r>
      <w:r>
        <w:rPr>
          <w:sz w:val="20"/>
          <w:highlight w:val="green"/>
        </w:rPr>
        <w:t xml:space="preserve"> ADDED for Sharjah </w:t>
      </w:r>
      <w:r>
        <w:t xml:space="preserve">   </w:t>
      </w:r>
      <w:r>
        <w:rPr>
          <w:sz w:val="20"/>
          <w:highlight w:val="yellow"/>
        </w:rPr>
        <w:t xml:space="preserve"> AMENDED from Dubai </w:t>
      </w:r>
    </w:p>
    <w:p>
      <w:r>
        <w:rPr>
          <w:i/>
          <w:color w:val="5F5E5A"/>
          <w:sz w:val="18"/>
        </w:rPr>
        <w:t>(Unhighlighted questions are unchanged bar the Dubai→Sharjah swap. REMOVED for Sharjah: the blockchain/tokenisation question + its follow-up, and the 'will Sharjah rival the world's top markets' question.)</w:t>
      </w:r>
    </w:p>
    <w:p>
      <w:r>
        <w:rPr>
          <w:i/>
          <w:color w:val="5F5E5A"/>
          <w:sz w:val="19"/>
        </w:rPr>
        <w:t>Complete the survey to enter the prize draw: win a two-night stay at Atlantis The Royal, including breakfast for two. One winner, selected at random from all valid responses after the survey closes on 10 July 2026.</w:t>
      </w:r>
    </w:p>
    <w:p>
      <w:r>
        <w:t>Questions marked * are required.</w:t>
      </w:r>
    </w:p>
    <w:p>
      <w:pPr>
        <w:pStyle w:val="Heading2"/>
      </w:pPr>
      <w:r>
        <w:t>SECTION 1 — YOUR PROFILE (ALL RESPONDENTS)</w:t>
      </w:r>
    </w:p>
    <w:p>
      <w:r>
        <w:rPr>
          <w:b/>
          <w:sz w:val="22"/>
        </w:rPr>
        <w:t>Q1. What is your gender? *</w:t>
      </w:r>
    </w:p>
    <w:p>
      <w:pPr>
        <w:pStyle w:val="ListBullet"/>
      </w:pPr>
      <w:r>
        <w:t>Male</w:t>
      </w:r>
    </w:p>
    <w:p>
      <w:pPr>
        <w:pStyle w:val="ListBullet"/>
      </w:pPr>
      <w:r>
        <w:t>Female</w:t>
      </w:r>
    </w:p>
    <w:p>
      <w:pPr>
        <w:pStyle w:val="ListBullet"/>
      </w:pPr>
      <w:r>
        <w:t>Prefer not to say</w:t>
      </w:r>
    </w:p>
    <w:p>
      <w:r>
        <w:rPr>
          <w:b/>
          <w:sz w:val="22"/>
        </w:rPr>
        <w:t>Q2. What is your age group? *</w:t>
      </w:r>
    </w:p>
    <w:p>
      <w:pPr>
        <w:pStyle w:val="ListBullet"/>
      </w:pPr>
      <w:r>
        <w:t>18–24</w:t>
      </w:r>
    </w:p>
    <w:p>
      <w:pPr>
        <w:pStyle w:val="ListBullet"/>
      </w:pPr>
      <w:r>
        <w:t>25–34</w:t>
      </w:r>
    </w:p>
    <w:p>
      <w:pPr>
        <w:pStyle w:val="ListBullet"/>
      </w:pPr>
      <w:r>
        <w:t>35–44</w:t>
      </w:r>
    </w:p>
    <w:p>
      <w:pPr>
        <w:pStyle w:val="ListBullet"/>
      </w:pPr>
      <w:r>
        <w:t>45–54</w:t>
      </w:r>
    </w:p>
    <w:p>
      <w:pPr>
        <w:pStyle w:val="ListBullet"/>
      </w:pPr>
      <w:r>
        <w:t>55 and above</w:t>
      </w:r>
    </w:p>
    <w:p>
      <w:r>
        <w:rPr>
          <w:b/>
          <w:sz w:val="22"/>
        </w:rPr>
        <w:t>Q3. What is your nationality? *</w:t>
      </w:r>
    </w:p>
    <w:p>
      <w:r>
        <w:t>**Country:** ____________________</w:t>
      </w:r>
    </w:p>
    <w:p>
      <w:r>
        <w:rPr>
          <w:b/>
          <w:sz w:val="22"/>
        </w:rPr>
        <w:t>Q4. What is your marital status? *</w:t>
      </w:r>
    </w:p>
    <w:p>
      <w:pPr>
        <w:pStyle w:val="ListBullet"/>
      </w:pPr>
      <w:r>
        <w:t>Single</w:t>
      </w:r>
    </w:p>
    <w:p>
      <w:pPr>
        <w:pStyle w:val="ListBullet"/>
      </w:pPr>
      <w:r>
        <w:t>Married</w:t>
      </w:r>
    </w:p>
    <w:p>
      <w:pPr>
        <w:pStyle w:val="ListBullet"/>
      </w:pPr>
      <w:r>
        <w:t>Divorced</w:t>
      </w:r>
    </w:p>
    <w:p>
      <w:pPr>
        <w:pStyle w:val="ListBullet"/>
      </w:pPr>
      <w:r>
        <w:t>Widowed</w:t>
      </w:r>
    </w:p>
    <w:p>
      <w:pPr>
        <w:pStyle w:val="ListBullet"/>
      </w:pPr>
      <w:r>
        <w:t>Prefer not to say</w:t>
      </w:r>
    </w:p>
    <w:p>
      <w:r>
        <w:rPr>
          <w:b/>
          <w:sz w:val="22"/>
        </w:rPr>
        <w:t>Q5. What is your household composition? *</w:t>
      </w:r>
    </w:p>
    <w:p>
      <w:pPr>
        <w:pStyle w:val="ListBullet"/>
      </w:pPr>
      <w:r>
        <w:t>Living alone</w:t>
      </w:r>
    </w:p>
    <w:p>
      <w:pPr>
        <w:pStyle w:val="ListBullet"/>
      </w:pPr>
      <w:r>
        <w:t>Living with spouse / partner (no children)</w:t>
      </w:r>
    </w:p>
    <w:p>
      <w:pPr>
        <w:pStyle w:val="ListBullet"/>
      </w:pPr>
      <w:r>
        <w:t>Living with family (spouse / partner and children)</w:t>
      </w:r>
    </w:p>
    <w:p>
      <w:pPr>
        <w:pStyle w:val="ListBullet"/>
      </w:pPr>
      <w:r>
        <w:t>Living with extended family (parents, siblings, relatives)</w:t>
      </w:r>
    </w:p>
    <w:p>
      <w:r>
        <w:rPr>
          <w:b/>
          <w:sz w:val="22"/>
        </w:rPr>
        <w:t>Q6. What is your occupation? *</w:t>
      </w:r>
    </w:p>
    <w:p>
      <w:pPr>
        <w:pStyle w:val="ListBullet"/>
      </w:pPr>
      <w:r>
        <w:t>Private sector employee</w:t>
      </w:r>
    </w:p>
    <w:p>
      <w:pPr>
        <w:pStyle w:val="ListBullet"/>
      </w:pPr>
      <w:r>
        <w:t>Government / public sector employee</w:t>
      </w:r>
    </w:p>
    <w:p>
      <w:pPr>
        <w:pStyle w:val="ListBullet"/>
      </w:pPr>
      <w:r>
        <w:t>Business owner</w:t>
      </w:r>
    </w:p>
    <w:p>
      <w:pPr>
        <w:pStyle w:val="ListBullet"/>
      </w:pPr>
      <w:r>
        <w:t>Self-employed</w:t>
      </w:r>
    </w:p>
    <w:p>
      <w:pPr>
        <w:pStyle w:val="ListBullet"/>
      </w:pPr>
      <w:r>
        <w:t>Freelancer</w:t>
      </w:r>
    </w:p>
    <w:p>
      <w:pPr>
        <w:pStyle w:val="ListBullet"/>
      </w:pPr>
      <w:r>
        <w:t>Student</w:t>
      </w:r>
    </w:p>
    <w:p>
      <w:pPr>
        <w:pStyle w:val="ListBullet"/>
      </w:pPr>
      <w:r>
        <w:t>Retired</w:t>
      </w:r>
    </w:p>
    <w:p>
      <w:pPr>
        <w:pStyle w:val="ListBullet"/>
      </w:pPr>
      <w:r>
        <w:t>Unemployed</w:t>
      </w:r>
    </w:p>
    <w:p>
      <w:pPr>
        <w:pStyle w:val="ListBullet"/>
      </w:pPr>
      <w:r>
        <w:t>Other (please specify)</w:t>
      </w:r>
    </w:p>
    <w:p>
      <w:r>
        <w:t>**If Other:** ____________________</w:t>
      </w:r>
    </w:p>
    <w:p>
      <w:r>
        <w:rPr>
          <w:b/>
          <w:sz w:val="22"/>
        </w:rPr>
        <w:t>Q7. How many earning family members are in your household? *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</w:t>
      </w:r>
    </w:p>
    <w:p>
      <w:pPr>
        <w:pStyle w:val="ListBullet"/>
      </w:pPr>
      <w:r>
        <w:t>5 or more</w:t>
      </w:r>
    </w:p>
    <w:p>
      <w:r>
        <w:rPr>
          <w:b/>
          <w:sz w:val="22"/>
        </w:rPr>
        <w:t>Q8. What is your monthly household income (AED)? *</w:t>
      </w:r>
    </w:p>
    <w:p>
      <w:pPr>
        <w:pStyle w:val="ListBullet"/>
      </w:pPr>
      <w:r>
        <w:t>Less than AED 10,000</w:t>
      </w:r>
    </w:p>
    <w:p>
      <w:pPr>
        <w:pStyle w:val="ListBullet"/>
      </w:pPr>
      <w:r>
        <w:t>AED 10,000–19,999</w:t>
      </w:r>
    </w:p>
    <w:p>
      <w:pPr>
        <w:pStyle w:val="ListBullet"/>
      </w:pPr>
      <w:r>
        <w:t>AED 20,000–29,999</w:t>
      </w:r>
    </w:p>
    <w:p>
      <w:pPr>
        <w:pStyle w:val="ListBullet"/>
      </w:pPr>
      <w:r>
        <w:t>AED 30,000–39,999</w:t>
      </w:r>
    </w:p>
    <w:p>
      <w:pPr>
        <w:pStyle w:val="ListBullet"/>
      </w:pPr>
      <w:r>
        <w:t>AED 40,000–49,999</w:t>
      </w:r>
    </w:p>
    <w:p>
      <w:pPr>
        <w:pStyle w:val="ListBullet"/>
      </w:pPr>
      <w:r>
        <w:t>AED 50,000–59,999</w:t>
      </w:r>
    </w:p>
    <w:p>
      <w:pPr>
        <w:pStyle w:val="ListBullet"/>
      </w:pPr>
      <w:r>
        <w:t>AED 60,000–69,999</w:t>
      </w:r>
    </w:p>
    <w:p>
      <w:pPr>
        <w:pStyle w:val="ListBullet"/>
      </w:pPr>
      <w:r>
        <w:t>AED 70,000–79,999</w:t>
      </w:r>
    </w:p>
    <w:p>
      <w:pPr>
        <w:pStyle w:val="ListBullet"/>
      </w:pPr>
      <w:r>
        <w:t>AED 80,000 and above</w:t>
      </w:r>
    </w:p>
    <w:p>
      <w:pPr>
        <w:pStyle w:val="ListBullet"/>
      </w:pPr>
      <w:r>
        <w:t>Prefer not to say</w:t>
      </w:r>
    </w:p>
    <w:p>
      <w:r>
        <w:rPr>
          <w:b/>
          <w:sz w:val="22"/>
        </w:rPr>
        <w:t>Q9. How long have you lived in Sharjah? *</w:t>
      </w:r>
    </w:p>
    <w:p>
      <w:pPr>
        <w:pStyle w:val="ListBullet"/>
      </w:pPr>
      <w:r>
        <w:t>Less than 1 year</w:t>
      </w:r>
    </w:p>
    <w:p>
      <w:pPr>
        <w:pStyle w:val="ListBullet"/>
      </w:pPr>
      <w:r>
        <w:t>1–3 years</w:t>
      </w:r>
    </w:p>
    <w:p>
      <w:pPr>
        <w:pStyle w:val="ListBullet"/>
      </w:pPr>
      <w:r>
        <w:t>4–6 years</w:t>
      </w:r>
    </w:p>
    <w:p>
      <w:pPr>
        <w:pStyle w:val="ListBullet"/>
      </w:pPr>
      <w:r>
        <w:t>7–10 years</w:t>
      </w:r>
    </w:p>
    <w:p>
      <w:pPr>
        <w:pStyle w:val="ListBullet"/>
      </w:pPr>
      <w:r>
        <w:t>More than 10 years</w:t>
      </w:r>
    </w:p>
    <w:p>
      <w:pPr>
        <w:pStyle w:val="ListBullet"/>
      </w:pPr>
      <w:r>
        <w:t>Not applicable (I do not live in Sharjah)</w:t>
      </w:r>
    </w:p>
    <w:p>
      <w:r>
        <w:rPr>
          <w:b/>
          <w:sz w:val="22"/>
        </w:rPr>
        <w:t>Q10. How long do you intend to stay in Sharjah? *</w:t>
      </w:r>
    </w:p>
    <w:p>
      <w:pPr>
        <w:pStyle w:val="ListBullet"/>
      </w:pPr>
      <w:r>
        <w:t>Less than 1 year</w:t>
      </w:r>
    </w:p>
    <w:p>
      <w:pPr>
        <w:pStyle w:val="ListBullet"/>
      </w:pPr>
      <w:r>
        <w:t>1–3 years</w:t>
      </w:r>
    </w:p>
    <w:p>
      <w:pPr>
        <w:pStyle w:val="ListBullet"/>
      </w:pPr>
      <w:r>
        <w:t>4–6 years</w:t>
      </w:r>
    </w:p>
    <w:p>
      <w:pPr>
        <w:pStyle w:val="ListBullet"/>
      </w:pPr>
      <w:r>
        <w:t>7–10 years</w:t>
      </w:r>
    </w:p>
    <w:p>
      <w:pPr>
        <w:pStyle w:val="ListBullet"/>
      </w:pPr>
      <w:r>
        <w:t>More than 10 years</w:t>
      </w:r>
    </w:p>
    <w:p>
      <w:pPr>
        <w:pStyle w:val="ListBullet"/>
      </w:pPr>
      <w:r>
        <w:t>Relocating soon</w:t>
      </w:r>
    </w:p>
    <w:p>
      <w:r>
        <w:rPr>
          <w:b/>
          <w:sz w:val="22"/>
        </w:rPr>
        <w:t>Q10a. What is the one thing that would make you stay in Sharjah longer?</w:t>
      </w:r>
    </w:p>
    <w:p>
      <w:r>
        <w:t>____________________</w:t>
      </w:r>
    </w:p>
    <w:p>
      <w:r>
        <w:rPr>
          <w:b/>
          <w:sz w:val="22"/>
        </w:rPr>
        <w:t>Q10b. What is the one thing that would make you leave Sharjah?</w:t>
      </w:r>
    </w:p>
    <w:p>
      <w:r>
        <w:t>____________________</w:t>
      </w:r>
    </w:p>
    <w:p>
      <w:r>
        <w:rPr>
          <w:b/>
          <w:sz w:val="22"/>
        </w:rPr>
        <w:t>Q11. What is your current living situation? *</w:t>
      </w:r>
    </w:p>
    <w:p>
      <w:r>
        <w:rPr>
          <w:i/>
          <w:color w:val="5F5E5A"/>
          <w:sz w:val="19"/>
        </w:rPr>
        <w:t>Your answer routes you to the correct section.</w:t>
      </w:r>
    </w:p>
    <w:p>
      <w:pPr>
        <w:pStyle w:val="ListBullet"/>
      </w:pPr>
      <w:r>
        <w:t>Short-term rental</w:t>
      </w:r>
    </w:p>
    <w:p>
      <w:pPr>
        <w:pStyle w:val="ListBullet"/>
      </w:pPr>
      <w:r>
        <w:t>Long-term rental (more than 1 year)</w:t>
      </w:r>
    </w:p>
    <w:p>
      <w:pPr>
        <w:pStyle w:val="ListBullet"/>
      </w:pPr>
      <w:r>
        <w:t>Own property with a mortgage</w:t>
      </w:r>
    </w:p>
    <w:p>
      <w:pPr>
        <w:pStyle w:val="ListBullet"/>
      </w:pPr>
      <w:r>
        <w:t>Own property outright (no mortgage)</w:t>
      </w:r>
    </w:p>
    <w:p>
      <w:r>
        <w:rPr>
          <w:b/>
          <w:sz w:val="22"/>
        </w:rPr>
        <w:t>Q12. Why did you choose your current accommodation? *</w:t>
      </w:r>
    </w:p>
    <w:p>
      <w:r>
        <w:rPr>
          <w:i/>
          <w:color w:val="5F5E5A"/>
          <w:sz w:val="19"/>
        </w:rPr>
        <w:t>Select all that apply.</w:t>
      </w:r>
    </w:p>
    <w:p>
      <w:pPr>
        <w:pStyle w:val="ListBullet"/>
      </w:pPr>
      <w:r>
        <w:t>Affordability</w:t>
      </w:r>
    </w:p>
    <w:p>
      <w:pPr>
        <w:pStyle w:val="ListBullet"/>
      </w:pPr>
      <w:r>
        <w:t>Location</w:t>
      </w:r>
    </w:p>
    <w:p>
      <w:pPr>
        <w:pStyle w:val="ListBullet"/>
      </w:pPr>
      <w:r>
        <w:t>Community</w:t>
      </w:r>
    </w:p>
    <w:p>
      <w:pPr>
        <w:pStyle w:val="ListBullet"/>
      </w:pPr>
      <w:r>
        <w:t>Safety &amp; security</w:t>
      </w:r>
    </w:p>
    <w:p>
      <w:pPr>
        <w:pStyle w:val="ListBullet"/>
      </w:pPr>
      <w:r>
        <w:t>Amenities &amp; comfort</w:t>
      </w:r>
    </w:p>
    <w:p>
      <w:pPr>
        <w:pStyle w:val="ListBullet"/>
      </w:pPr>
      <w:r>
        <w:t>Flexible payment terms</w:t>
      </w:r>
    </w:p>
    <w:p>
      <w:pPr>
        <w:pStyle w:val="ListBullet"/>
      </w:pPr>
      <w:r>
        <w:t>Other (please specify)</w:t>
      </w:r>
    </w:p>
    <w:p>
      <w:r>
        <w:rPr>
          <w:b/>
          <w:sz w:val="22"/>
        </w:rPr>
        <w:t>Q13. How far are you willing to travel from home for work? *</w:t>
      </w:r>
    </w:p>
    <w:p>
      <w:pPr>
        <w:pStyle w:val="ListBullet"/>
      </w:pPr>
      <w:r>
        <w:t>Under 15 minutes</w:t>
      </w:r>
    </w:p>
    <w:p>
      <w:pPr>
        <w:pStyle w:val="ListBullet"/>
      </w:pPr>
      <w:r>
        <w:t>15–30 minutes</w:t>
      </w:r>
    </w:p>
    <w:p>
      <w:pPr>
        <w:pStyle w:val="ListBullet"/>
      </w:pPr>
      <w:r>
        <w:t>30–45 minutes</w:t>
      </w:r>
    </w:p>
    <w:p>
      <w:pPr>
        <w:pStyle w:val="ListBullet"/>
      </w:pPr>
      <w:r>
        <w:t>Over 45 minutes</w:t>
      </w:r>
    </w:p>
    <w:p>
      <w:pPr>
        <w:pStyle w:val="ListBullet"/>
      </w:pPr>
      <w:r>
        <w:t>I work from home / not applicable</w:t>
      </w:r>
    </w:p>
    <w:p>
      <w:r>
        <w:rPr>
          <w:b/>
          <w:color w:val="C00000"/>
          <w:highlight w:val="green"/>
        </w:rPr>
        <w:t xml:space="preserve">[ADDED] </w:t>
      </w:r>
      <w:r>
        <w:rPr>
          <w:b/>
          <w:sz w:val="22"/>
          <w:highlight w:val="green"/>
        </w:rPr>
        <w:t>Q13a. Etihad Rail's passenger service launching in 2026 will connect Sharjah to Dubai, Abu Dhabi and Fujairah by train. Will this influence where you choose to live or buy property? *</w:t>
      </w:r>
    </w:p>
    <w:p>
      <w:pPr>
        <w:pStyle w:val="ListBullet"/>
      </w:pPr>
      <w:r>
        <w:rPr>
          <w:highlight w:val="green"/>
        </w:rPr>
        <w:t>Yes — it makes me open to living in one emirate and working in another</w:t>
      </w:r>
    </w:p>
    <w:p>
      <w:pPr>
        <w:pStyle w:val="ListBullet"/>
      </w:pPr>
      <w:r>
        <w:rPr>
          <w:highlight w:val="green"/>
        </w:rPr>
        <w:t>Possibly — it depends on the cost and how convenient it is</w:t>
      </w:r>
    </w:p>
    <w:p>
      <w:pPr>
        <w:pStyle w:val="ListBullet"/>
      </w:pPr>
      <w:r>
        <w:rPr>
          <w:highlight w:val="green"/>
        </w:rPr>
        <w:t>No — I prefer to live close to where I work</w:t>
      </w:r>
    </w:p>
    <w:p>
      <w:pPr>
        <w:pStyle w:val="ListBullet"/>
      </w:pPr>
      <w:r>
        <w:rPr>
          <w:highlight w:val="green"/>
        </w:rPr>
        <w:t>No — it wouldn't affect my property decisions</w:t>
      </w:r>
    </w:p>
    <w:p>
      <w:r>
        <w:rPr>
          <w:b/>
          <w:color w:val="C00000"/>
          <w:highlight w:val="green"/>
        </w:rPr>
        <w:t xml:space="preserve">[ADDED] </w:t>
      </w:r>
      <w:r>
        <w:rPr>
          <w:b/>
          <w:sz w:val="22"/>
          <w:highlight w:val="green"/>
        </w:rPr>
        <w:t>Q13b. Do you (or others in your household) commute to Dubai for work? *</w:t>
      </w:r>
    </w:p>
    <w:p>
      <w:pPr>
        <w:pStyle w:val="ListBullet"/>
      </w:pPr>
      <w:r>
        <w:rPr>
          <w:highlight w:val="green"/>
        </w:rPr>
        <w:t>Yes, daily</w:t>
      </w:r>
    </w:p>
    <w:p>
      <w:pPr>
        <w:pStyle w:val="ListBullet"/>
      </w:pPr>
      <w:r>
        <w:rPr>
          <w:highlight w:val="green"/>
        </w:rPr>
        <w:t>Yes, a few times a week</w:t>
      </w:r>
    </w:p>
    <w:p>
      <w:pPr>
        <w:pStyle w:val="ListBullet"/>
      </w:pPr>
      <w:r>
        <w:rPr>
          <w:highlight w:val="green"/>
        </w:rPr>
        <w:t>No</w:t>
      </w:r>
    </w:p>
    <w:p>
      <w:r>
        <w:rPr>
          <w:b/>
          <w:sz w:val="22"/>
        </w:rPr>
        <w:t>Q14. Has remote work influenced your housing preferences? *</w:t>
      </w:r>
    </w:p>
    <w:p>
      <w:pPr>
        <w:pStyle w:val="ListBullet"/>
      </w:pPr>
      <w:r>
        <w:t>Yes</w:t>
      </w:r>
    </w:p>
    <w:p>
      <w:pPr>
        <w:pStyle w:val="ListBullet"/>
      </w:pPr>
      <w:r>
        <w:t>No</w:t>
      </w:r>
    </w:p>
    <w:p>
      <w:r>
        <w:rPr>
          <w:b/>
          <w:sz w:val="22"/>
        </w:rPr>
        <w:t>Q14a. How has remote work influenced your preferences?</w:t>
      </w:r>
    </w:p>
    <w:p>
      <w:r>
        <w:t>**Please describe:** ____________________</w:t>
      </w:r>
    </w:p>
    <w:p>
      <w:r>
        <w:rPr>
          <w:b/>
          <w:sz w:val="22"/>
        </w:rPr>
        <w:t>Q15. How satisfied are you with your current accommodation? *</w:t>
      </w:r>
    </w:p>
    <w:p>
      <w:pPr>
        <w:pStyle w:val="ListBullet"/>
      </w:pPr>
      <w:r>
        <w:t>Extremely satisfied</w:t>
      </w:r>
    </w:p>
    <w:p>
      <w:pPr>
        <w:pStyle w:val="ListBullet"/>
      </w:pPr>
      <w:r>
        <w:t>Satisfied</w:t>
      </w:r>
    </w:p>
    <w:p>
      <w:pPr>
        <w:pStyle w:val="ListBullet"/>
      </w:pPr>
      <w:r>
        <w:t>Neutral</w:t>
      </w:r>
    </w:p>
    <w:p>
      <w:pPr>
        <w:pStyle w:val="ListBullet"/>
      </w:pPr>
      <w:r>
        <w:t>Dissatisfied</w:t>
      </w:r>
    </w:p>
    <w:p>
      <w:pPr>
        <w:pStyle w:val="ListBullet"/>
      </w:pPr>
      <w:r>
        <w:t>Extremely dissatisfied</w:t>
      </w:r>
    </w:p>
    <w:p>
      <w:pPr>
        <w:pStyle w:val="Heading2"/>
      </w:pPr>
      <w:r>
        <w:t>SECTION 2 — RENTING IN DUBAI (TENANTS ONLY — Q11 = SHORT-TERM OR LONG-TERM RENTAL)</w:t>
      </w:r>
    </w:p>
    <w:p>
      <w:r>
        <w:rPr>
          <w:b/>
          <w:color w:val="C00000"/>
          <w:highlight w:val="yellow"/>
        </w:rPr>
        <w:t xml:space="preserve">[AMENDED] </w:t>
      </w:r>
      <w:r>
        <w:rPr>
          <w:b/>
          <w:sz w:val="22"/>
          <w:highlight w:val="yellow"/>
        </w:rPr>
        <w:t>Q16. What is your annual rent (AED)? *</w:t>
      </w:r>
    </w:p>
    <w:p>
      <w:pPr>
        <w:pStyle w:val="ListBullet"/>
      </w:pPr>
      <w:r>
        <w:rPr>
          <w:highlight w:val="yellow"/>
        </w:rPr>
        <w:t>Under 20,000</w:t>
      </w:r>
    </w:p>
    <w:p>
      <w:pPr>
        <w:pStyle w:val="ListBullet"/>
      </w:pPr>
      <w:r>
        <w:rPr>
          <w:highlight w:val="yellow"/>
        </w:rPr>
        <w:t>20,000–34,999</w:t>
      </w:r>
    </w:p>
    <w:p>
      <w:pPr>
        <w:pStyle w:val="ListBullet"/>
      </w:pPr>
      <w:r>
        <w:rPr>
          <w:highlight w:val="yellow"/>
        </w:rPr>
        <w:t>35,000–49,999</w:t>
      </w:r>
    </w:p>
    <w:p>
      <w:pPr>
        <w:pStyle w:val="ListBullet"/>
      </w:pPr>
      <w:r>
        <w:rPr>
          <w:highlight w:val="yellow"/>
        </w:rPr>
        <w:t>50,000–64,999</w:t>
      </w:r>
    </w:p>
    <w:p>
      <w:pPr>
        <w:pStyle w:val="ListBullet"/>
      </w:pPr>
      <w:r>
        <w:rPr>
          <w:highlight w:val="yellow"/>
        </w:rPr>
        <w:t>65,000–84,999</w:t>
      </w:r>
    </w:p>
    <w:p>
      <w:pPr>
        <w:pStyle w:val="ListBullet"/>
      </w:pPr>
      <w:r>
        <w:rPr>
          <w:highlight w:val="yellow"/>
        </w:rPr>
        <w:t>85,000–119,999</w:t>
      </w:r>
    </w:p>
    <w:p>
      <w:pPr>
        <w:pStyle w:val="ListBullet"/>
      </w:pPr>
      <w:r>
        <w:rPr>
          <w:highlight w:val="yellow"/>
        </w:rPr>
        <w:t>120,000+</w:t>
      </w:r>
    </w:p>
    <w:p>
      <w:r>
        <w:rPr>
          <w:b/>
          <w:sz w:val="22"/>
        </w:rPr>
        <w:t>Q17. How do you feel about current rental prices in Sharjah? *</w:t>
      </w:r>
    </w:p>
    <w:p>
      <w:pPr>
        <w:pStyle w:val="ListBullet"/>
      </w:pPr>
      <w:r>
        <w:t>Overvalued</w:t>
      </w:r>
    </w:p>
    <w:p>
      <w:pPr>
        <w:pStyle w:val="ListBullet"/>
      </w:pPr>
      <w:r>
        <w:t>Fairly valued</w:t>
      </w:r>
    </w:p>
    <w:p>
      <w:pPr>
        <w:pStyle w:val="ListBullet"/>
      </w:pPr>
      <w:r>
        <w:t>Undervalued</w:t>
      </w:r>
    </w:p>
    <w:p>
      <w:r>
        <w:rPr>
          <w:b/>
          <w:color w:val="C00000"/>
          <w:highlight w:val="yellow"/>
        </w:rPr>
        <w:t xml:space="preserve">[AMENDED] </w:t>
      </w:r>
      <w:r>
        <w:rPr>
          <w:b/>
          <w:sz w:val="22"/>
          <w:highlight w:val="yellow"/>
        </w:rPr>
        <w:t>Q18. When your rent next becomes due for review, how much do you expect it to change? *</w:t>
      </w:r>
    </w:p>
    <w:p>
      <w:r>
        <w:rPr>
          <w:i/>
          <w:color w:val="5F5E5A"/>
          <w:sz w:val="19"/>
          <w:highlight w:val="yellow"/>
        </w:rPr>
        <w:t>Under Sharjah's rental law, rent is frozen for the first 3 years of a contract, then reviewed at most once every 2 years at fair market value.</w:t>
      </w:r>
    </w:p>
    <w:p>
      <w:pPr>
        <w:pStyle w:val="ListBullet"/>
      </w:pPr>
      <w:r>
        <w:rPr>
          <w:highlight w:val="yellow"/>
        </w:rPr>
        <w:t>I am still within my 3-year freeze, so no change for now</w:t>
      </w:r>
    </w:p>
    <w:p>
      <w:pPr>
        <w:pStyle w:val="ListBullet"/>
      </w:pPr>
      <w:r>
        <w:rPr>
          <w:highlight w:val="yellow"/>
        </w:rPr>
        <w:t>A small increase (0–5%)</w:t>
      </w:r>
    </w:p>
    <w:p>
      <w:pPr>
        <w:pStyle w:val="ListBullet"/>
      </w:pPr>
      <w:r>
        <w:rPr>
          <w:highlight w:val="yellow"/>
        </w:rPr>
        <w:t>A moderate increase (5–10%)</w:t>
      </w:r>
    </w:p>
    <w:p>
      <w:pPr>
        <w:pStyle w:val="ListBullet"/>
      </w:pPr>
      <w:r>
        <w:rPr>
          <w:highlight w:val="yellow"/>
        </w:rPr>
        <w:t>A large increase (more than 10%)</w:t>
      </w:r>
    </w:p>
    <w:p>
      <w:pPr>
        <w:pStyle w:val="ListBullet"/>
      </w:pPr>
      <w:r>
        <w:rPr>
          <w:highlight w:val="yellow"/>
        </w:rPr>
        <w:t>No change</w:t>
      </w:r>
    </w:p>
    <w:p>
      <w:pPr>
        <w:pStyle w:val="ListBullet"/>
      </w:pPr>
      <w:r>
        <w:rPr>
          <w:highlight w:val="yellow"/>
        </w:rPr>
        <w:t>A small decrease (0–5%)</w:t>
      </w:r>
    </w:p>
    <w:p>
      <w:pPr>
        <w:pStyle w:val="ListBullet"/>
      </w:pPr>
      <w:r>
        <w:rPr>
          <w:highlight w:val="yellow"/>
        </w:rPr>
        <w:t>A moderate decrease (5–10%)</w:t>
      </w:r>
    </w:p>
    <w:p>
      <w:pPr>
        <w:pStyle w:val="ListBullet"/>
      </w:pPr>
      <w:r>
        <w:rPr>
          <w:highlight w:val="yellow"/>
        </w:rPr>
        <w:t>A large decrease (more than 10%)</w:t>
      </w:r>
    </w:p>
    <w:p>
      <w:r>
        <w:rPr>
          <w:b/>
          <w:sz w:val="22"/>
        </w:rPr>
        <w:t>Q18b. Would you consider moving to a different area or property type if your rent increases significantly? *</w:t>
      </w:r>
    </w:p>
    <w:p>
      <w:pPr>
        <w:pStyle w:val="ListBullet"/>
      </w:pPr>
      <w:r>
        <w:t>Yes</w:t>
      </w:r>
    </w:p>
    <w:p>
      <w:pPr>
        <w:pStyle w:val="ListBullet"/>
      </w:pPr>
      <w:r>
        <w:t>No</w:t>
      </w:r>
    </w:p>
    <w:p>
      <w:pPr>
        <w:pStyle w:val="ListBullet"/>
      </w:pPr>
      <w:r>
        <w:t>Undecided</w:t>
      </w:r>
    </w:p>
    <w:p>
      <w:r>
        <w:rPr>
          <w:b/>
          <w:sz w:val="22"/>
        </w:rPr>
        <w:t>Q19. Which of the following would increase your satisfaction as a tenant?</w:t>
      </w:r>
    </w:p>
    <w:p>
      <w:r>
        <w:rPr>
          <w:i/>
          <w:color w:val="5F5E5A"/>
          <w:sz w:val="19"/>
        </w:rPr>
        <w:t>Select all that apply.</w:t>
      </w:r>
    </w:p>
    <w:p>
      <w:pPr>
        <w:pStyle w:val="ListBullet"/>
      </w:pPr>
      <w:r>
        <w:t>Better property management</w:t>
      </w:r>
    </w:p>
    <w:p>
      <w:pPr>
        <w:pStyle w:val="ListBullet"/>
      </w:pPr>
      <w:r>
        <w:t>24/7 tenant support</w:t>
      </w:r>
    </w:p>
    <w:p>
      <w:pPr>
        <w:pStyle w:val="ListBullet"/>
      </w:pPr>
      <w:r>
        <w:t>Transparent lease terms</w:t>
      </w:r>
    </w:p>
    <w:p>
      <w:pPr>
        <w:pStyle w:val="ListBullet"/>
      </w:pPr>
      <w:r>
        <w:t>Upgraded amenities and facilities</w:t>
      </w:r>
    </w:p>
    <w:p>
      <w:pPr>
        <w:pStyle w:val="ListBullet"/>
      </w:pPr>
      <w:r>
        <w:t>Lower rent or better value for money</w:t>
      </w:r>
    </w:p>
    <w:p>
      <w:pPr>
        <w:pStyle w:val="ListBullet"/>
      </w:pPr>
      <w:r>
        <w:t>More flexible exit and penalty clauses</w:t>
      </w:r>
    </w:p>
    <w:p>
      <w:pPr>
        <w:pStyle w:val="ListBullet"/>
      </w:pPr>
      <w:r>
        <w:t>Rent relief at renewal</w:t>
      </w:r>
    </w:p>
    <w:p>
      <w:pPr>
        <w:pStyle w:val="ListBullet"/>
      </w:pPr>
      <w:r>
        <w:t>Flexible payment terms (more cheques)</w:t>
      </w:r>
    </w:p>
    <w:p>
      <w:pPr>
        <w:pStyle w:val="ListBullet"/>
      </w:pPr>
      <w:r>
        <w:t>Other (please specify)</w:t>
      </w:r>
    </w:p>
    <w:p>
      <w:r>
        <w:t>**If Other:** ____________________</w:t>
      </w:r>
    </w:p>
    <w:p>
      <w:r>
        <w:rPr>
          <w:b/>
          <w:sz w:val="22"/>
        </w:rPr>
        <w:t>Q19a. Which amenities are most important to you when renting?</w:t>
      </w:r>
    </w:p>
    <w:p>
      <w:r>
        <w:rPr>
          <w:i/>
          <w:color w:val="5F5E5A"/>
          <w:sz w:val="19"/>
        </w:rPr>
        <w:t>Rank from most (1) to least important — drag to reorder in the digital version.</w:t>
      </w:r>
    </w:p>
    <w:p>
      <w:pPr>
        <w:pStyle w:val="ListBullet"/>
      </w:pPr>
      <w:r>
        <w:t>Gym / fitness centre</w:t>
      </w:r>
    </w:p>
    <w:p>
      <w:pPr>
        <w:pStyle w:val="ListBullet"/>
      </w:pPr>
      <w:r>
        <w:t>Swimming pool</w:t>
      </w:r>
    </w:p>
    <w:p>
      <w:pPr>
        <w:pStyle w:val="ListBullet"/>
      </w:pPr>
      <w:r>
        <w:t>Spa, sauna and steam room</w:t>
      </w:r>
    </w:p>
    <w:p>
      <w:pPr>
        <w:pStyle w:val="ListBullet"/>
      </w:pPr>
      <w:r>
        <w:t>Cinema room</w:t>
      </w:r>
    </w:p>
    <w:p>
      <w:pPr>
        <w:pStyle w:val="ListBullet"/>
      </w:pPr>
      <w:r>
        <w:t>Sports facilities</w:t>
      </w:r>
    </w:p>
    <w:p>
      <w:pPr>
        <w:pStyle w:val="ListBullet"/>
      </w:pPr>
      <w:r>
        <w:t>Business centre</w:t>
      </w:r>
    </w:p>
    <w:p>
      <w:pPr>
        <w:pStyle w:val="ListBullet"/>
      </w:pPr>
      <w:r>
        <w:t>Children's play area</w:t>
      </w:r>
    </w:p>
    <w:p>
      <w:pPr>
        <w:pStyle w:val="ListBullet"/>
      </w:pPr>
      <w:r>
        <w:t>Gated community with security</w:t>
      </w:r>
    </w:p>
    <w:p>
      <w:pPr>
        <w:pStyle w:val="ListBullet"/>
      </w:pPr>
      <w:r>
        <w:t>Clubhouse</w:t>
      </w:r>
    </w:p>
    <w:p>
      <w:pPr>
        <w:pStyle w:val="ListBullet"/>
      </w:pPr>
      <w:r>
        <w:t>Community events and programmes</w:t>
      </w:r>
    </w:p>
    <w:p>
      <w:pPr>
        <w:pStyle w:val="ListBullet"/>
      </w:pPr>
      <w:r>
        <w:t>Green spaces and parks</w:t>
      </w:r>
    </w:p>
    <w:p>
      <w:pPr>
        <w:pStyle w:val="ListBullet"/>
      </w:pPr>
      <w:r>
        <w:t>Pet-friendly areas</w:t>
      </w:r>
    </w:p>
    <w:p>
      <w:pPr>
        <w:pStyle w:val="ListBullet"/>
      </w:pPr>
      <w:r>
        <w:t>School within the community</w:t>
      </w:r>
    </w:p>
    <w:p>
      <w:pPr>
        <w:pStyle w:val="ListBullet"/>
      </w:pPr>
      <w:r>
        <w:t>Onsite childcare / nursery</w:t>
      </w:r>
    </w:p>
    <w:p>
      <w:pPr>
        <w:pStyle w:val="ListBullet"/>
      </w:pPr>
      <w:r>
        <w:t>Proximity to religious buildings (Mosque)</w:t>
      </w:r>
    </w:p>
    <w:p>
      <w:pPr>
        <w:pStyle w:val="ListBullet"/>
      </w:pPr>
      <w:r>
        <w:t>Green initiatives (EV charging, solar / PV hot water)</w:t>
      </w:r>
    </w:p>
    <w:p>
      <w:pPr>
        <w:pStyle w:val="ListBullet"/>
      </w:pPr>
      <w:r>
        <w:t>Cycle and running tracks</w:t>
      </w:r>
    </w:p>
    <w:p>
      <w:pPr>
        <w:pStyle w:val="ListBullet"/>
      </w:pPr>
      <w:r>
        <w:t>Community mall / retail</w:t>
      </w:r>
    </w:p>
    <w:p>
      <w:pPr>
        <w:pStyle w:val="ListBullet"/>
      </w:pPr>
      <w:r>
        <w:t>Lakes and waterways</w:t>
      </w:r>
    </w:p>
    <w:p>
      <w:pPr>
        <w:pStyle w:val="ListBullet"/>
      </w:pPr>
      <w:r>
        <w:t>Privacy</w:t>
      </w:r>
    </w:p>
    <w:p>
      <w:r>
        <w:rPr>
          <w:b/>
          <w:sz w:val="22"/>
        </w:rPr>
        <w:t>Q19b. How important is proximity to the following when renting?</w:t>
      </w:r>
    </w:p>
    <w:p>
      <w:r>
        <w:rPr>
          <w:i/>
          <w:color w:val="5F5E5A"/>
          <w:sz w:val="19"/>
        </w:rPr>
        <w:t>Rank from most (1) to least important.</w:t>
      </w:r>
    </w:p>
    <w:p>
      <w:pPr>
        <w:pStyle w:val="ListBullet"/>
      </w:pPr>
      <w:r>
        <w:t>Metro / bus stop</w:t>
      </w:r>
    </w:p>
    <w:p>
      <w:pPr>
        <w:pStyle w:val="ListBullet"/>
      </w:pPr>
      <w:r>
        <w:t>Retail outlets and shopping malls</w:t>
      </w:r>
    </w:p>
    <w:p>
      <w:pPr>
        <w:pStyle w:val="ListBullet"/>
      </w:pPr>
      <w:r>
        <w:t>Schools / universities</w:t>
      </w:r>
    </w:p>
    <w:p>
      <w:pPr>
        <w:pStyle w:val="ListBullet"/>
      </w:pPr>
      <w:r>
        <w:t>Hospitals / clinics</w:t>
      </w:r>
    </w:p>
    <w:p>
      <w:pPr>
        <w:pStyle w:val="ListBullet"/>
      </w:pPr>
      <w:r>
        <w:t>Workplace</w:t>
      </w:r>
    </w:p>
    <w:p>
      <w:pPr>
        <w:pStyle w:val="ListBullet"/>
      </w:pPr>
      <w:r>
        <w:t>Business hubs</w:t>
      </w:r>
    </w:p>
    <w:p>
      <w:pPr>
        <w:pStyle w:val="ListBullet"/>
      </w:pPr>
      <w:r>
        <w:t>Beaches</w:t>
      </w:r>
    </w:p>
    <w:p>
      <w:pPr>
        <w:pStyle w:val="ListBullet"/>
      </w:pPr>
      <w:r>
        <w:t>Parks</w:t>
      </w:r>
    </w:p>
    <w:p>
      <w:pPr>
        <w:pStyle w:val="ListBullet"/>
      </w:pPr>
      <w:r>
        <w:t>Other sports facilities</w:t>
      </w:r>
    </w:p>
    <w:p>
      <w:pPr>
        <w:pStyle w:val="ListBullet"/>
      </w:pPr>
      <w:r>
        <w:t>Onsite childcare / nursery</w:t>
      </w:r>
    </w:p>
    <w:p>
      <w:pPr>
        <w:pStyle w:val="ListBullet"/>
      </w:pPr>
      <w:r>
        <w:t>Religious buildings</w:t>
      </w:r>
    </w:p>
    <w:p>
      <w:r>
        <w:rPr>
          <w:b/>
          <w:sz w:val="22"/>
        </w:rPr>
        <w:t>Q20. How do you primarily search for properties to rent? *</w:t>
      </w:r>
    </w:p>
    <w:p>
      <w:pPr>
        <w:pStyle w:val="ListBullet"/>
      </w:pPr>
      <w:r>
        <w:t>Property portals (Bayut, Property Finder)</w:t>
      </w:r>
    </w:p>
    <w:p>
      <w:pPr>
        <w:pStyle w:val="ListBullet"/>
      </w:pPr>
      <w:r>
        <w:t>Real estate agent</w:t>
      </w:r>
    </w:p>
    <w:p>
      <w:pPr>
        <w:pStyle w:val="ListBullet"/>
      </w:pPr>
      <w:r>
        <w:t>Social media</w:t>
      </w:r>
    </w:p>
    <w:p>
      <w:pPr>
        <w:pStyle w:val="ListBullet"/>
      </w:pPr>
      <w:r>
        <w:t>Word of mouth</w:t>
      </w:r>
    </w:p>
    <w:p>
      <w:r>
        <w:rPr>
          <w:b/>
          <w:sz w:val="22"/>
        </w:rPr>
        <w:t>Q21. Where do you intend to invest your money in the next 3 years?</w:t>
      </w:r>
    </w:p>
    <w:p>
      <w:r>
        <w:rPr>
          <w:i/>
          <w:color w:val="5F5E5A"/>
          <w:sz w:val="19"/>
        </w:rPr>
        <w:t>Select all that apply.</w:t>
      </w:r>
    </w:p>
    <w:p>
      <w:pPr>
        <w:pStyle w:val="ListBullet"/>
      </w:pPr>
      <w:r>
        <w:t>Stocks</w:t>
      </w:r>
    </w:p>
    <w:p>
      <w:pPr>
        <w:pStyle w:val="ListBullet"/>
      </w:pPr>
      <w:r>
        <w:t>Bonds</w:t>
      </w:r>
    </w:p>
    <w:p>
      <w:pPr>
        <w:pStyle w:val="ListBullet"/>
      </w:pPr>
      <w:r>
        <w:t>Real estate</w:t>
      </w:r>
    </w:p>
    <w:p>
      <w:pPr>
        <w:pStyle w:val="ListBullet"/>
      </w:pPr>
      <w:r>
        <w:t>Gold</w:t>
      </w:r>
    </w:p>
    <w:p>
      <w:pPr>
        <w:pStyle w:val="ListBullet"/>
      </w:pPr>
      <w:r>
        <w:t>Mutual funds</w:t>
      </w:r>
    </w:p>
    <w:p>
      <w:pPr>
        <w:pStyle w:val="ListBullet"/>
      </w:pPr>
      <w:r>
        <w:t>Cryptocurrencies</w:t>
      </w:r>
    </w:p>
    <w:p>
      <w:pPr>
        <w:pStyle w:val="ListBullet"/>
      </w:pPr>
      <w:r>
        <w:t>Other (please specify)</w:t>
      </w:r>
    </w:p>
    <w:p>
      <w:r>
        <w:t>**If Other:** ____________________</w:t>
      </w:r>
    </w:p>
    <w:p>
      <w:r>
        <w:rPr>
          <w:b/>
          <w:sz w:val="22"/>
        </w:rPr>
        <w:t>Q22. Do you intend to buy a property in Sharjah within the next 1–3 years? *</w:t>
      </w:r>
    </w:p>
    <w:p>
      <w:pPr>
        <w:pStyle w:val="ListBullet"/>
      </w:pPr>
      <w:r>
        <w:t>Yes</w:t>
      </w:r>
    </w:p>
    <w:p>
      <w:pPr>
        <w:pStyle w:val="ListBullet"/>
      </w:pPr>
      <w:r>
        <w:t>No</w:t>
      </w:r>
    </w:p>
    <w:p>
      <w:pPr>
        <w:pStyle w:val="ListBullet"/>
      </w:pPr>
      <w:r>
        <w:t>Undecided</w:t>
      </w:r>
    </w:p>
    <w:p>
      <w:r>
        <w:rPr>
          <w:b/>
          <w:sz w:val="22"/>
        </w:rPr>
        <w:t>Q22b. Do you see yourself in a position to be able to buy within the next 1–3 years?</w:t>
      </w:r>
    </w:p>
    <w:p>
      <w:pPr>
        <w:pStyle w:val="ListBullet"/>
      </w:pPr>
      <w:r>
        <w:t>Yes, comfortably</w:t>
      </w:r>
    </w:p>
    <w:p>
      <w:pPr>
        <w:pStyle w:val="ListBullet"/>
      </w:pPr>
      <w:r>
        <w:t>Yes, with some stretch</w:t>
      </w:r>
    </w:p>
    <w:p>
      <w:pPr>
        <w:pStyle w:val="ListBullet"/>
      </w:pPr>
      <w:r>
        <w:t>Not yet, but I'm working towards it</w:t>
      </w:r>
    </w:p>
    <w:p>
      <w:pPr>
        <w:pStyle w:val="ListBullet"/>
      </w:pPr>
      <w:r>
        <w:t>No, not within this timeframe</w:t>
      </w:r>
    </w:p>
    <w:p>
      <w:r>
        <w:rPr>
          <w:b/>
          <w:color w:val="C00000"/>
          <w:highlight w:val="yellow"/>
        </w:rPr>
        <w:t xml:space="preserve">[AMENDED] </w:t>
      </w:r>
      <w:r>
        <w:rPr>
          <w:b/>
          <w:sz w:val="22"/>
          <w:highlight w:val="yellow"/>
        </w:rPr>
        <w:t>Q23b. Which of the following current market incentives would most encourage you to rent or buy in Sharjah right now?</w:t>
      </w:r>
    </w:p>
    <w:p>
      <w:r>
        <w:rPr>
          <w:i/>
          <w:color w:val="5F5E5A"/>
          <w:sz w:val="19"/>
          <w:highlight w:val="yellow"/>
        </w:rPr>
        <w:t>Select all that apply.</w:t>
      </w:r>
    </w:p>
    <w:p>
      <w:pPr>
        <w:pStyle w:val="ListBullet"/>
      </w:pPr>
      <w:r>
        <w:rPr>
          <w:highlight w:val="yellow"/>
        </w:rPr>
        <w:t>Rent freezes or capped renewals</w:t>
      </w:r>
    </w:p>
    <w:p>
      <w:pPr>
        <w:pStyle w:val="ListBullet"/>
      </w:pPr>
      <w:r>
        <w:rPr>
          <w:highlight w:val="yellow"/>
        </w:rPr>
        <w:t>Reduced or waived agency fees</w:t>
      </w:r>
    </w:p>
    <w:p>
      <w:pPr>
        <w:pStyle w:val="ListBullet"/>
      </w:pPr>
      <w:r>
        <w:rPr>
          <w:highlight w:val="yellow"/>
        </w:rPr>
        <w:t>Property registration fee waivers</w:t>
      </w:r>
    </w:p>
    <w:p>
      <w:pPr>
        <w:pStyle w:val="ListBullet"/>
      </w:pPr>
      <w:r>
        <w:rPr>
          <w:highlight w:val="yellow"/>
        </w:rPr>
        <w:t>Flexible or extended payment plans</w:t>
      </w:r>
    </w:p>
    <w:p>
      <w:pPr>
        <w:pStyle w:val="ListBullet"/>
      </w:pPr>
      <w:r>
        <w:rPr>
          <w:highlight w:val="yellow"/>
        </w:rPr>
        <w:t>Option to pay rent in more cheques</w:t>
      </w:r>
    </w:p>
    <w:p>
      <w:pPr>
        <w:pStyle w:val="ListBullet"/>
      </w:pPr>
      <w:r>
        <w:rPr>
          <w:highlight w:val="yellow"/>
        </w:rPr>
        <w:t>A rent-free period or rent relief at renewal</w:t>
      </w:r>
    </w:p>
    <w:p>
      <w:pPr>
        <w:pStyle w:val="ListBullet"/>
      </w:pPr>
      <w:r>
        <w:rPr>
          <w:highlight w:val="yellow"/>
        </w:rPr>
        <w:t>Service-charge waivers or caps</w:t>
      </w:r>
    </w:p>
    <w:p>
      <w:pPr>
        <w:pStyle w:val="ListBullet"/>
      </w:pPr>
      <w:r>
        <w:rPr>
          <w:highlight w:val="yellow"/>
        </w:rPr>
        <w:t>None of these</w:t>
      </w:r>
    </w:p>
    <w:p>
      <w:r>
        <w:rPr>
          <w:b/>
          <w:sz w:val="22"/>
        </w:rPr>
        <w:t>Q24. What are your reasons for considering buying a property in Sharjah?</w:t>
      </w:r>
    </w:p>
    <w:p>
      <w:pPr>
        <w:pStyle w:val="ListBullet"/>
      </w:pPr>
      <w:r>
        <w:t>Long-term residence</w:t>
      </w:r>
    </w:p>
    <w:p>
      <w:pPr>
        <w:pStyle w:val="ListBullet"/>
      </w:pPr>
      <w:r>
        <w:t>Investment opportunity</w:t>
      </w:r>
    </w:p>
    <w:p>
      <w:pPr>
        <w:pStyle w:val="ListBullet"/>
      </w:pPr>
      <w:r>
        <w:t>Rental income potential</w:t>
      </w:r>
    </w:p>
    <w:p>
      <w:pPr>
        <w:pStyle w:val="ListBullet"/>
      </w:pPr>
      <w:r>
        <w:t>Stability and security</w:t>
      </w:r>
    </w:p>
    <w:p>
      <w:pPr>
        <w:pStyle w:val="ListBullet"/>
      </w:pPr>
      <w:r>
        <w:t>Visa benefits (Golden Visa)</w:t>
      </w:r>
    </w:p>
    <w:p>
      <w:pPr>
        <w:pStyle w:val="ListBullet"/>
      </w:pPr>
      <w:r>
        <w:t>Tax-free advantage</w:t>
      </w:r>
    </w:p>
    <w:p>
      <w:pPr>
        <w:pStyle w:val="ListBullet"/>
      </w:pPr>
      <w:r>
        <w:t>Other (please specify)</w:t>
      </w:r>
    </w:p>
    <w:p>
      <w:r>
        <w:t>**If Other:** ____________________</w:t>
      </w:r>
    </w:p>
    <w:p>
      <w:r>
        <w:rPr>
          <w:b/>
          <w:sz w:val="22"/>
        </w:rPr>
        <w:t>Q25. How do you plan to purchase the property?</w:t>
      </w:r>
    </w:p>
    <w:p>
      <w:r>
        <w:rPr>
          <w:i/>
          <w:color w:val="5F5E5A"/>
          <w:sz w:val="19"/>
        </w:rPr>
        <w:t>Choose only one option.</w:t>
      </w:r>
    </w:p>
    <w:p>
      <w:pPr>
        <w:pStyle w:val="ListBullet"/>
      </w:pPr>
      <w:r>
        <w:t>Through a mortgage / EMI</w:t>
      </w:r>
    </w:p>
    <w:p>
      <w:pPr>
        <w:pStyle w:val="ListBullet"/>
      </w:pPr>
      <w:r>
        <w:t>Cash purchase (full payment)</w:t>
      </w:r>
    </w:p>
    <w:p>
      <w:pPr>
        <w:pStyle w:val="ListBullet"/>
      </w:pPr>
      <w:r>
        <w:t>Cryptocurrency</w:t>
      </w:r>
    </w:p>
    <w:p>
      <w:pPr>
        <w:pStyle w:val="ListBullet"/>
      </w:pPr>
      <w:r>
        <w:t>Not decided yet</w:t>
      </w:r>
    </w:p>
    <w:p>
      <w:r>
        <w:rPr>
          <w:b/>
          <w:sz w:val="22"/>
        </w:rPr>
        <w:t>Q26. What is your preferred housing type for purchase?</w:t>
      </w:r>
    </w:p>
    <w:p>
      <w:r>
        <w:rPr>
          <w:i/>
          <w:color w:val="5F5E5A"/>
          <w:sz w:val="19"/>
        </w:rPr>
        <w:t>Choose only one option.</w:t>
      </w:r>
    </w:p>
    <w:p>
      <w:pPr>
        <w:pStyle w:val="ListBullet"/>
      </w:pPr>
      <w:r>
        <w:t>Apartment</w:t>
      </w:r>
    </w:p>
    <w:p>
      <w:pPr>
        <w:pStyle w:val="ListBullet"/>
      </w:pPr>
      <w:r>
        <w:t>Villa</w:t>
      </w:r>
    </w:p>
    <w:p>
      <w:pPr>
        <w:pStyle w:val="ListBullet"/>
      </w:pPr>
      <w:r>
        <w:t>Townhouse</w:t>
      </w:r>
    </w:p>
    <w:p>
      <w:pPr>
        <w:pStyle w:val="ListBullet"/>
      </w:pPr>
      <w:r>
        <w:t>Other (please specify)</w:t>
      </w:r>
    </w:p>
    <w:p>
      <w:r>
        <w:t>**If Other:** ____________________</w:t>
      </w:r>
    </w:p>
    <w:p>
      <w:r>
        <w:rPr>
          <w:b/>
          <w:color w:val="C00000"/>
          <w:highlight w:val="yellow"/>
        </w:rPr>
        <w:t xml:space="preserve">[AMENDED] </w:t>
      </w:r>
      <w:r>
        <w:rPr>
          <w:b/>
          <w:sz w:val="22"/>
          <w:highlight w:val="yellow"/>
        </w:rPr>
        <w:t>Q27. What is your preferred location for purchasing property in Sharjah?</w:t>
      </w:r>
    </w:p>
    <w:p>
      <w:r>
        <w:rPr>
          <w:i/>
          <w:color w:val="5F5E5A"/>
          <w:sz w:val="19"/>
          <w:highlight w:val="yellow"/>
        </w:rPr>
        <w:t>Select from the dropdown of Sharjah communities, or choose "Other" to specify. (Dropdown prevents inconsistent spellings.)</w:t>
      </w:r>
    </w:p>
    <w:p>
      <w:r>
        <w:rPr>
          <w:highlight w:val="yellow"/>
        </w:rPr>
        <w:t>**Area / Community:** [ Dropdown — e.g. Aljada, Maryam Island, Al Mamsha, Muwaileh, Al Khan, Al Nahda, Tilal City, Al Dhaid … ] · Other: ____________</w:t>
      </w:r>
    </w:p>
    <w:p>
      <w:r>
        <w:rPr>
          <w:b/>
          <w:sz w:val="22"/>
        </w:rPr>
        <w:t>Q28. How many bedrooms do you prefer?</w:t>
      </w:r>
    </w:p>
    <w:p>
      <w:r>
        <w:rPr>
          <w:i/>
          <w:color w:val="5F5E5A"/>
          <w:sz w:val="19"/>
        </w:rPr>
        <w:t>Choose only one option.</w:t>
      </w:r>
    </w:p>
    <w:p>
      <w:pPr>
        <w:pStyle w:val="ListBullet"/>
      </w:pPr>
      <w:r>
        <w:t>Studio</w:t>
      </w:r>
    </w:p>
    <w:p>
      <w:pPr>
        <w:pStyle w:val="ListBullet"/>
      </w:pPr>
      <w:r>
        <w:t>1 bedroom</w:t>
      </w:r>
    </w:p>
    <w:p>
      <w:pPr>
        <w:pStyle w:val="ListBullet"/>
      </w:pPr>
      <w:r>
        <w:t>2 bedrooms</w:t>
      </w:r>
    </w:p>
    <w:p>
      <w:pPr>
        <w:pStyle w:val="ListBullet"/>
      </w:pPr>
      <w:r>
        <w:t>3 bedrooms</w:t>
      </w:r>
    </w:p>
    <w:p>
      <w:pPr>
        <w:pStyle w:val="ListBullet"/>
      </w:pPr>
      <w:r>
        <w:t>4 bedrooms</w:t>
      </w:r>
    </w:p>
    <w:p>
      <w:pPr>
        <w:pStyle w:val="ListBullet"/>
      </w:pPr>
      <w:r>
        <w:t>5 bedrooms</w:t>
      </w:r>
    </w:p>
    <w:p>
      <w:pPr>
        <w:pStyle w:val="ListBullet"/>
      </w:pPr>
      <w:r>
        <w:t>6 and above</w:t>
      </w:r>
    </w:p>
    <w:p>
      <w:r>
        <w:rPr>
          <w:b/>
          <w:sz w:val="22"/>
        </w:rPr>
        <w:t>Q29. Which amenities are most important to you when buying?</w:t>
      </w:r>
    </w:p>
    <w:p>
      <w:r>
        <w:rPr>
          <w:i/>
          <w:color w:val="5F5E5A"/>
          <w:sz w:val="19"/>
        </w:rPr>
        <w:t>Rank from most (1) to least important — drag to reorder in the digital version.</w:t>
      </w:r>
    </w:p>
    <w:p>
      <w:pPr>
        <w:pStyle w:val="ListBullet"/>
      </w:pPr>
      <w:r>
        <w:t>Gym / fitness centre</w:t>
      </w:r>
    </w:p>
    <w:p>
      <w:pPr>
        <w:pStyle w:val="ListBullet"/>
      </w:pPr>
      <w:r>
        <w:t>Swimming pool</w:t>
      </w:r>
    </w:p>
    <w:p>
      <w:pPr>
        <w:pStyle w:val="ListBullet"/>
      </w:pPr>
      <w:r>
        <w:t>Spa, sauna and steam room</w:t>
      </w:r>
    </w:p>
    <w:p>
      <w:pPr>
        <w:pStyle w:val="ListBullet"/>
      </w:pPr>
      <w:r>
        <w:t>Cinema room</w:t>
      </w:r>
    </w:p>
    <w:p>
      <w:pPr>
        <w:pStyle w:val="ListBullet"/>
      </w:pPr>
      <w:r>
        <w:t>Sports facilities</w:t>
      </w:r>
    </w:p>
    <w:p>
      <w:pPr>
        <w:pStyle w:val="ListBullet"/>
      </w:pPr>
      <w:r>
        <w:t>Business centre</w:t>
      </w:r>
    </w:p>
    <w:p>
      <w:pPr>
        <w:pStyle w:val="ListBullet"/>
      </w:pPr>
      <w:r>
        <w:t>Children's play area</w:t>
      </w:r>
    </w:p>
    <w:p>
      <w:pPr>
        <w:pStyle w:val="ListBullet"/>
      </w:pPr>
      <w:r>
        <w:t>Gated community with security</w:t>
      </w:r>
    </w:p>
    <w:p>
      <w:pPr>
        <w:pStyle w:val="ListBullet"/>
      </w:pPr>
      <w:r>
        <w:t>Clubhouse</w:t>
      </w:r>
    </w:p>
    <w:p>
      <w:pPr>
        <w:pStyle w:val="ListBullet"/>
      </w:pPr>
      <w:r>
        <w:t>Community events and programmes</w:t>
      </w:r>
    </w:p>
    <w:p>
      <w:pPr>
        <w:pStyle w:val="ListBullet"/>
      </w:pPr>
      <w:r>
        <w:t>Green spaces and parks</w:t>
      </w:r>
    </w:p>
    <w:p>
      <w:pPr>
        <w:pStyle w:val="ListBullet"/>
      </w:pPr>
      <w:r>
        <w:t>Pet-friendly areas</w:t>
      </w:r>
    </w:p>
    <w:p>
      <w:pPr>
        <w:pStyle w:val="ListBullet"/>
      </w:pPr>
      <w:r>
        <w:t>School within the community</w:t>
      </w:r>
    </w:p>
    <w:p>
      <w:pPr>
        <w:pStyle w:val="ListBullet"/>
      </w:pPr>
      <w:r>
        <w:t>Onsite childcare / nursery</w:t>
      </w:r>
    </w:p>
    <w:p>
      <w:pPr>
        <w:pStyle w:val="ListBullet"/>
      </w:pPr>
      <w:r>
        <w:t>Proximity to religious buildings</w:t>
      </w:r>
    </w:p>
    <w:p>
      <w:pPr>
        <w:pStyle w:val="ListBullet"/>
      </w:pPr>
      <w:r>
        <w:t>Green initiatives (EV charging, solar / PV hot water)</w:t>
      </w:r>
    </w:p>
    <w:p>
      <w:pPr>
        <w:pStyle w:val="ListBullet"/>
      </w:pPr>
      <w:r>
        <w:t>Cycle and running tracks</w:t>
      </w:r>
    </w:p>
    <w:p>
      <w:pPr>
        <w:pStyle w:val="ListBullet"/>
      </w:pPr>
      <w:r>
        <w:t>Community mall / retail</w:t>
      </w:r>
    </w:p>
    <w:p>
      <w:pPr>
        <w:pStyle w:val="ListBullet"/>
      </w:pPr>
      <w:r>
        <w:t>Lakes and waterways</w:t>
      </w:r>
    </w:p>
    <w:p>
      <w:pPr>
        <w:pStyle w:val="ListBullet"/>
      </w:pPr>
      <w:r>
        <w:t>Privacy</w:t>
      </w:r>
    </w:p>
    <w:p>
      <w:r>
        <w:rPr>
          <w:b/>
          <w:sz w:val="22"/>
        </w:rPr>
        <w:t>Q30. How important is proximity to the following when buying?</w:t>
      </w:r>
    </w:p>
    <w:p>
      <w:r>
        <w:rPr>
          <w:i/>
          <w:color w:val="5F5E5A"/>
          <w:sz w:val="19"/>
        </w:rPr>
        <w:t>Rank from most (1) to least important.</w:t>
      </w:r>
    </w:p>
    <w:p>
      <w:pPr>
        <w:pStyle w:val="ListBullet"/>
      </w:pPr>
      <w:r>
        <w:t>Metro / bus stop</w:t>
      </w:r>
    </w:p>
    <w:p>
      <w:pPr>
        <w:pStyle w:val="ListBullet"/>
      </w:pPr>
      <w:r>
        <w:t>Retail outlets and shopping malls</w:t>
      </w:r>
    </w:p>
    <w:p>
      <w:pPr>
        <w:pStyle w:val="ListBullet"/>
      </w:pPr>
      <w:r>
        <w:t>Schools / universities</w:t>
      </w:r>
    </w:p>
    <w:p>
      <w:pPr>
        <w:pStyle w:val="ListBullet"/>
      </w:pPr>
      <w:r>
        <w:t>Hospitals / clinics</w:t>
      </w:r>
    </w:p>
    <w:p>
      <w:pPr>
        <w:pStyle w:val="ListBullet"/>
      </w:pPr>
      <w:r>
        <w:t>Workplace</w:t>
      </w:r>
    </w:p>
    <w:p>
      <w:pPr>
        <w:pStyle w:val="ListBullet"/>
      </w:pPr>
      <w:r>
        <w:t>Business hubs</w:t>
      </w:r>
    </w:p>
    <w:p>
      <w:pPr>
        <w:pStyle w:val="ListBullet"/>
      </w:pPr>
      <w:r>
        <w:t>Beaches</w:t>
      </w:r>
    </w:p>
    <w:p>
      <w:pPr>
        <w:pStyle w:val="ListBullet"/>
      </w:pPr>
      <w:r>
        <w:t>Parks</w:t>
      </w:r>
    </w:p>
    <w:p>
      <w:pPr>
        <w:pStyle w:val="ListBullet"/>
      </w:pPr>
      <w:r>
        <w:t>Other sports facilities</w:t>
      </w:r>
    </w:p>
    <w:p>
      <w:pPr>
        <w:pStyle w:val="ListBullet"/>
      </w:pPr>
      <w:r>
        <w:t>Onsite childcare / nursery</w:t>
      </w:r>
    </w:p>
    <w:p>
      <w:pPr>
        <w:pStyle w:val="ListBullet"/>
      </w:pPr>
      <w:r>
        <w:t>Religious buildings</w:t>
      </w:r>
    </w:p>
    <w:p>
      <w:pPr>
        <w:pStyle w:val="Heading2"/>
      </w:pPr>
      <w:r>
        <w:t>SECTION 3 — YOUR PROPERTY (HOMEOWNERS ONLY — Q11 = OWN WITH MORTGAGE OR OWN OUTRIGHT)</w:t>
      </w:r>
    </w:p>
    <w:p>
      <w:r>
        <w:rPr>
          <w:b/>
          <w:color w:val="C00000"/>
          <w:highlight w:val="yellow"/>
        </w:rPr>
        <w:t xml:space="preserve">[AMENDED] </w:t>
      </w:r>
      <w:r>
        <w:rPr>
          <w:b/>
          <w:sz w:val="22"/>
          <w:highlight w:val="yellow"/>
        </w:rPr>
        <w:t>Q32. What is your property's estimated current value (AED)? *</w:t>
      </w:r>
    </w:p>
    <w:p>
      <w:pPr>
        <w:pStyle w:val="ListBullet"/>
      </w:pPr>
      <w:r>
        <w:rPr>
          <w:highlight w:val="yellow"/>
        </w:rPr>
        <w:t>Under 400,000</w:t>
      </w:r>
    </w:p>
    <w:p>
      <w:pPr>
        <w:pStyle w:val="ListBullet"/>
      </w:pPr>
      <w:r>
        <w:rPr>
          <w:highlight w:val="yellow"/>
        </w:rPr>
        <w:t>400,000–699,999</w:t>
      </w:r>
    </w:p>
    <w:p>
      <w:pPr>
        <w:pStyle w:val="ListBullet"/>
      </w:pPr>
      <w:r>
        <w:rPr>
          <w:highlight w:val="yellow"/>
        </w:rPr>
        <w:t>700,000–999,999</w:t>
      </w:r>
    </w:p>
    <w:p>
      <w:pPr>
        <w:pStyle w:val="ListBullet"/>
      </w:pPr>
      <w:r>
        <w:rPr>
          <w:highlight w:val="yellow"/>
        </w:rPr>
        <w:t>1,000,000–1,499,999</w:t>
      </w:r>
    </w:p>
    <w:p>
      <w:pPr>
        <w:pStyle w:val="ListBullet"/>
      </w:pPr>
      <w:r>
        <w:rPr>
          <w:highlight w:val="yellow"/>
        </w:rPr>
        <w:t>1,500,000–1,999,999</w:t>
      </w:r>
    </w:p>
    <w:p>
      <w:pPr>
        <w:pStyle w:val="ListBullet"/>
      </w:pPr>
      <w:r>
        <w:rPr>
          <w:highlight w:val="yellow"/>
        </w:rPr>
        <w:t>2,000,000–2,999,999</w:t>
      </w:r>
    </w:p>
    <w:p>
      <w:pPr>
        <w:pStyle w:val="ListBullet"/>
      </w:pPr>
      <w:r>
        <w:rPr>
          <w:highlight w:val="yellow"/>
        </w:rPr>
        <w:t>3,000,000+</w:t>
      </w:r>
    </w:p>
    <w:p>
      <w:r>
        <w:rPr>
          <w:b/>
          <w:sz w:val="22"/>
        </w:rPr>
        <w:t>Q33. What are your annual mortgage repayments / EMI (AED)?</w:t>
      </w:r>
    </w:p>
    <w:p>
      <w:r>
        <w:rPr>
          <w:i/>
          <w:color w:val="5F5E5A"/>
          <w:sz w:val="19"/>
        </w:rPr>
        <w:t>Shown only if Q11 = Own with a mortgage.</w:t>
      </w:r>
    </w:p>
    <w:p>
      <w:r>
        <w:t>**AED:** ____________________</w:t>
      </w:r>
    </w:p>
    <w:p>
      <w:r>
        <w:rPr>
          <w:b/>
          <w:sz w:val="22"/>
        </w:rPr>
        <w:t>Q33a. What is the tenure of your mortgage?</w:t>
      </w:r>
    </w:p>
    <w:p>
      <w:r>
        <w:rPr>
          <w:i/>
          <w:color w:val="5F5E5A"/>
          <w:sz w:val="19"/>
        </w:rPr>
        <w:t>Shown only if Q11 = Own with a mortgage.</w:t>
      </w:r>
    </w:p>
    <w:p>
      <w:pPr>
        <w:pStyle w:val="ListBullet"/>
      </w:pPr>
      <w:r>
        <w:t>Less than 5 years</w:t>
      </w:r>
    </w:p>
    <w:p>
      <w:pPr>
        <w:pStyle w:val="ListBullet"/>
      </w:pPr>
      <w:r>
        <w:t>5–10 years</w:t>
      </w:r>
    </w:p>
    <w:p>
      <w:pPr>
        <w:pStyle w:val="ListBullet"/>
      </w:pPr>
      <w:r>
        <w:t>11–15 years</w:t>
      </w:r>
    </w:p>
    <w:p>
      <w:pPr>
        <w:pStyle w:val="ListBullet"/>
      </w:pPr>
      <w:r>
        <w:t>More than 15 years</w:t>
      </w:r>
    </w:p>
    <w:p>
      <w:r>
        <w:rPr>
          <w:b/>
          <w:sz w:val="22"/>
        </w:rPr>
        <w:t>Q34. How many real estate properties do you own in Sharjah? *</w:t>
      </w:r>
    </w:p>
    <w:p>
      <w:pPr>
        <w:pStyle w:val="ListBullet"/>
      </w:pPr>
      <w:r>
        <w:t>1</w:t>
      </w:r>
    </w:p>
    <w:p>
      <w:pPr>
        <w:pStyle w:val="ListBullet"/>
      </w:pPr>
      <w:r>
        <w:t>2</w:t>
      </w:r>
    </w:p>
    <w:p>
      <w:pPr>
        <w:pStyle w:val="ListBullet"/>
      </w:pPr>
      <w:r>
        <w:t>3</w:t>
      </w:r>
    </w:p>
    <w:p>
      <w:pPr>
        <w:pStyle w:val="ListBullet"/>
      </w:pPr>
      <w:r>
        <w:t>4 or more</w:t>
      </w:r>
    </w:p>
    <w:p>
      <w:r>
        <w:rPr>
          <w:i/>
          <w:color w:val="5F5E5A"/>
          <w:sz w:val="19"/>
        </w:rPr>
        <w:t>*Q34a. What type of property is it?** *(if Q34 = 1)</w:t>
      </w:r>
    </w:p>
    <w:p>
      <w:pPr>
        <w:pStyle w:val="ListBullet"/>
      </w:pPr>
      <w:r>
        <w:t>Apartment</w:t>
      </w:r>
    </w:p>
    <w:p>
      <w:pPr>
        <w:pStyle w:val="ListBullet"/>
      </w:pPr>
      <w:r>
        <w:t>Villa</w:t>
      </w:r>
    </w:p>
    <w:p>
      <w:pPr>
        <w:pStyle w:val="ListBullet"/>
      </w:pPr>
      <w:r>
        <w:t>Townhouse</w:t>
      </w:r>
    </w:p>
    <w:p>
      <w:r>
        <w:rPr>
          <w:i/>
          <w:color w:val="5F5E5A"/>
          <w:sz w:val="19"/>
        </w:rPr>
        <w:t>*Q34b. How many bedrooms?** *(if Q34 = 1)</w:t>
      </w:r>
    </w:p>
    <w:p>
      <w:pPr>
        <w:pStyle w:val="ListBullet"/>
      </w:pPr>
      <w:r>
        <w:t>Studio</w:t>
      </w:r>
    </w:p>
    <w:p>
      <w:pPr>
        <w:pStyle w:val="ListBullet"/>
      </w:pPr>
      <w:r>
        <w:t>1 bedroom</w:t>
      </w:r>
    </w:p>
    <w:p>
      <w:pPr>
        <w:pStyle w:val="ListBullet"/>
      </w:pPr>
      <w:r>
        <w:t>2 bedrooms</w:t>
      </w:r>
    </w:p>
    <w:p>
      <w:pPr>
        <w:pStyle w:val="ListBullet"/>
      </w:pPr>
      <w:r>
        <w:t>3 bedrooms</w:t>
      </w:r>
    </w:p>
    <w:p>
      <w:pPr>
        <w:pStyle w:val="ListBullet"/>
      </w:pPr>
      <w:r>
        <w:t>4 bedrooms</w:t>
      </w:r>
    </w:p>
    <w:p>
      <w:pPr>
        <w:pStyle w:val="ListBullet"/>
      </w:pPr>
      <w:r>
        <w:t>5 bedrooms or more</w:t>
      </w:r>
    </w:p>
    <w:p>
      <w:r>
        <w:rPr>
          <w:i/>
          <w:color w:val="5F5E5A"/>
          <w:sz w:val="19"/>
        </w:rPr>
        <w:t>*Q34c. Where is this property located?** *(if Q34 = 1)</w:t>
      </w:r>
    </w:p>
    <w:p>
      <w:r>
        <w:t>**Area / Community:** [ Dropdown of Sharjah communities ] · Other: ____________</w:t>
      </w:r>
    </w:p>
    <w:p>
      <w:r>
        <w:rPr>
          <w:i/>
          <w:color w:val="5F5E5A"/>
          <w:sz w:val="19"/>
        </w:rPr>
        <w:t>*Q34d. How did you purchase this property?** *(if Q34 = 1)</w:t>
      </w:r>
    </w:p>
    <w:p>
      <w:pPr>
        <w:pStyle w:val="ListBullet"/>
      </w:pPr>
      <w:r>
        <w:t>Through a mortgage</w:t>
      </w:r>
    </w:p>
    <w:p>
      <w:pPr>
        <w:pStyle w:val="ListBullet"/>
      </w:pPr>
      <w:r>
        <w:t>Outright / cash purchase</w:t>
      </w:r>
    </w:p>
    <w:p>
      <w:pPr>
        <w:pStyle w:val="ListBullet"/>
      </w:pPr>
      <w:r>
        <w:t>Cryptocurrency</w:t>
      </w:r>
    </w:p>
    <w:p>
      <w:pPr>
        <w:pStyle w:val="ListBullet"/>
      </w:pPr>
      <w:r>
        <w:t>A combination of mortgage and cash</w:t>
      </w:r>
    </w:p>
    <w:p>
      <w:pPr>
        <w:pStyle w:val="ListBullet"/>
      </w:pPr>
      <w:r>
        <w:t>A combination of mortgage, cash and cryptocurrency</w:t>
      </w:r>
    </w:p>
    <w:p>
      <w:pPr>
        <w:pStyle w:val="ListBullet"/>
      </w:pPr>
      <w:r>
        <w:t>Other (please specify)</w:t>
      </w:r>
    </w:p>
    <w:p>
      <w:r>
        <w:t>**If Other:** ____________________</w:t>
      </w:r>
    </w:p>
    <w:p>
      <w:r>
        <w:rPr>
          <w:i/>
          <w:color w:val="5F5E5A"/>
          <w:sz w:val="19"/>
        </w:rPr>
        <w:t>*Q35. What type are your properties?** *(if Q34 = 2 or more — enter a count for each type)</w:t>
      </w:r>
    </w:p>
    <w:p>
      <w:r>
        <w:t>**Apartment (count):** ______   **Villa (count):** ______   **Townhouse (count):** ______</w:t>
      </w:r>
    </w:p>
    <w:p>
      <w:r>
        <w:rPr>
          <w:b/>
          <w:sz w:val="22"/>
        </w:rPr>
        <w:t>Q35a. How many bedrooms are each?</w:t>
      </w:r>
    </w:p>
    <w:p>
      <w:r>
        <w:t>*Shown dynamically based on Q35 counts.* ____________________</w:t>
      </w:r>
    </w:p>
    <w:p>
      <w:r>
        <w:rPr>
          <w:b/>
          <w:color w:val="C00000"/>
          <w:highlight w:val="yellow"/>
        </w:rPr>
        <w:t xml:space="preserve">[AMENDED] </w:t>
      </w:r>
      <w:r>
        <w:rPr>
          <w:b/>
          <w:sz w:val="22"/>
          <w:highlight w:val="yellow"/>
        </w:rPr>
        <w:t>Q35b. Where did you purchase these properties?</w:t>
      </w:r>
    </w:p>
    <w:p>
      <w:r>
        <w:rPr>
          <w:highlight w:val="yellow"/>
        </w:rPr>
        <w:t>**Areas / Communities:** [ Dropdown of Sharjah communities — select all that apply ] · Other: ____________</w:t>
      </w:r>
    </w:p>
    <w:p>
      <w:r>
        <w:rPr>
          <w:b/>
          <w:sz w:val="22"/>
        </w:rPr>
        <w:t>Q35c. How did you purchase these properties?</w:t>
      </w:r>
    </w:p>
    <w:p>
      <w:pPr>
        <w:pStyle w:val="ListBullet"/>
      </w:pPr>
      <w:r>
        <w:t>Through a mortgage</w:t>
      </w:r>
    </w:p>
    <w:p>
      <w:pPr>
        <w:pStyle w:val="ListBullet"/>
      </w:pPr>
      <w:r>
        <w:t>Outright / cash purchase</w:t>
      </w:r>
    </w:p>
    <w:p>
      <w:pPr>
        <w:pStyle w:val="ListBullet"/>
      </w:pPr>
      <w:r>
        <w:t>Cryptocurrency</w:t>
      </w:r>
    </w:p>
    <w:p>
      <w:pPr>
        <w:pStyle w:val="ListBullet"/>
      </w:pPr>
      <w:r>
        <w:t>A combination of mortgage and cash</w:t>
      </w:r>
    </w:p>
    <w:p>
      <w:pPr>
        <w:pStyle w:val="ListBullet"/>
      </w:pPr>
      <w:r>
        <w:t>A combination of mortgage, cash and cryptocurrency</w:t>
      </w:r>
    </w:p>
    <w:p>
      <w:pPr>
        <w:pStyle w:val="ListBullet"/>
      </w:pPr>
      <w:r>
        <w:t>Other (please specify)</w:t>
      </w:r>
    </w:p>
    <w:p>
      <w:r>
        <w:t>**If Other:** ____________________</w:t>
      </w:r>
    </w:p>
    <w:p>
      <w:r>
        <w:rPr>
          <w:b/>
          <w:sz w:val="22"/>
        </w:rPr>
        <w:t>Q36. How long ago did you buy your first property in Sharjah? *</w:t>
      </w:r>
    </w:p>
    <w:p>
      <w:pPr>
        <w:pStyle w:val="ListBullet"/>
      </w:pPr>
      <w:r>
        <w:t>Less than a year ago</w:t>
      </w:r>
    </w:p>
    <w:p>
      <w:pPr>
        <w:pStyle w:val="ListBullet"/>
      </w:pPr>
      <w:r>
        <w:t>1–3 years ago</w:t>
      </w:r>
    </w:p>
    <w:p>
      <w:pPr>
        <w:pStyle w:val="ListBullet"/>
      </w:pPr>
      <w:r>
        <w:t>4–6 years ago</w:t>
      </w:r>
    </w:p>
    <w:p>
      <w:pPr>
        <w:pStyle w:val="ListBullet"/>
      </w:pPr>
      <w:r>
        <w:t>7–10 years ago</w:t>
      </w:r>
    </w:p>
    <w:p>
      <w:pPr>
        <w:pStyle w:val="ListBullet"/>
      </w:pPr>
      <w:r>
        <w:t>More than 10 years ago</w:t>
      </w:r>
    </w:p>
    <w:p>
      <w:r>
        <w:rPr>
          <w:b/>
          <w:sz w:val="22"/>
        </w:rPr>
        <w:t>Q37. What were your key reasons for purchasing property in Sharjah?</w:t>
      </w:r>
    </w:p>
    <w:p>
      <w:r>
        <w:rPr>
          <w:i/>
          <w:color w:val="5F5E5A"/>
          <w:sz w:val="19"/>
        </w:rPr>
        <w:t>Select all that apply.</w:t>
      </w:r>
    </w:p>
    <w:p>
      <w:pPr>
        <w:pStyle w:val="ListBullet"/>
      </w:pPr>
      <w:r>
        <w:t>Long-term residence</w:t>
      </w:r>
    </w:p>
    <w:p>
      <w:pPr>
        <w:pStyle w:val="ListBullet"/>
      </w:pPr>
      <w:r>
        <w:t>Investment opportunity</w:t>
      </w:r>
    </w:p>
    <w:p>
      <w:pPr>
        <w:pStyle w:val="ListBullet"/>
      </w:pPr>
      <w:r>
        <w:t>Rental income potential</w:t>
      </w:r>
    </w:p>
    <w:p>
      <w:pPr>
        <w:pStyle w:val="ListBullet"/>
      </w:pPr>
      <w:r>
        <w:t>Stability and security</w:t>
      </w:r>
    </w:p>
    <w:p>
      <w:pPr>
        <w:pStyle w:val="ListBullet"/>
      </w:pPr>
      <w:r>
        <w:t>Visa benefits (Golden Visa)</w:t>
      </w:r>
    </w:p>
    <w:p>
      <w:pPr>
        <w:pStyle w:val="ListBullet"/>
      </w:pPr>
      <w:r>
        <w:t>Tax-free advantage</w:t>
      </w:r>
    </w:p>
    <w:p>
      <w:pPr>
        <w:pStyle w:val="ListBullet"/>
      </w:pPr>
      <w:r>
        <w:t>Other (please specify)</w:t>
      </w:r>
    </w:p>
    <w:p>
      <w:r>
        <w:t>**If Other:** ____________________</w:t>
      </w:r>
    </w:p>
    <w:p>
      <w:r>
        <w:rPr>
          <w:b/>
          <w:sz w:val="22"/>
        </w:rPr>
        <w:t>Q38. What is your top priority for your property?</w:t>
      </w:r>
    </w:p>
    <w:p>
      <w:r>
        <w:rPr>
          <w:i/>
          <w:color w:val="5F5E5A"/>
          <w:sz w:val="19"/>
        </w:rPr>
        <w:t>Select all that apply.</w:t>
      </w:r>
    </w:p>
    <w:p>
      <w:pPr>
        <w:pStyle w:val="ListBullet"/>
      </w:pPr>
      <w:r>
        <w:t>Maximum rental income</w:t>
      </w:r>
    </w:p>
    <w:p>
      <w:pPr>
        <w:pStyle w:val="ListBullet"/>
      </w:pPr>
      <w:r>
        <w:t>Long-term capital appreciation</w:t>
      </w:r>
    </w:p>
    <w:p>
      <w:pPr>
        <w:pStyle w:val="ListBullet"/>
      </w:pPr>
      <w:r>
        <w:t>Passive income with zero hassle</w:t>
      </w:r>
    </w:p>
    <w:p>
      <w:pPr>
        <w:pStyle w:val="ListBullet"/>
      </w:pPr>
      <w:r>
        <w:t>Reliable long-term tenants</w:t>
      </w:r>
    </w:p>
    <w:p>
      <w:pPr>
        <w:pStyle w:val="ListBullet"/>
      </w:pPr>
      <w:r>
        <w:t>Personal use / long-term residence</w:t>
      </w:r>
    </w:p>
    <w:p>
      <w:pPr>
        <w:pStyle w:val="ListBullet"/>
      </w:pPr>
      <w:r>
        <w:t>Other (please specify)</w:t>
      </w:r>
    </w:p>
    <w:p>
      <w:r>
        <w:t>**If Other:** ____________________</w:t>
      </w:r>
    </w:p>
    <w:p>
      <w:r>
        <w:rPr>
          <w:b/>
          <w:sz w:val="22"/>
        </w:rPr>
        <w:t>Q39. How do you feel about current rental yields? *</w:t>
      </w:r>
    </w:p>
    <w:p>
      <w:pPr>
        <w:pStyle w:val="ListBullet"/>
      </w:pPr>
      <w:r>
        <w:t>Robust (above my expectations)</w:t>
      </w:r>
    </w:p>
    <w:p>
      <w:pPr>
        <w:pStyle w:val="ListBullet"/>
      </w:pPr>
      <w:r>
        <w:t>Satisfactory (meeting my expectations)</w:t>
      </w:r>
    </w:p>
    <w:p>
      <w:pPr>
        <w:pStyle w:val="ListBullet"/>
      </w:pPr>
      <w:r>
        <w:t>Less desirable (below my expectations)</w:t>
      </w:r>
    </w:p>
    <w:p>
      <w:r>
        <w:rPr>
          <w:b/>
          <w:sz w:val="22"/>
        </w:rPr>
        <w:t>Q40. Are you currently using a property management service? *</w:t>
      </w:r>
    </w:p>
    <w:p>
      <w:pPr>
        <w:pStyle w:val="ListBullet"/>
      </w:pPr>
      <w:r>
        <w:t>Yes (fully managed)</w:t>
      </w:r>
    </w:p>
    <w:p>
      <w:pPr>
        <w:pStyle w:val="ListBullet"/>
      </w:pPr>
      <w:r>
        <w:t>Yes (let only)</w:t>
      </w:r>
    </w:p>
    <w:p>
      <w:pPr>
        <w:pStyle w:val="ListBullet"/>
      </w:pPr>
      <w:r>
        <w:t>No, I self-manage</w:t>
      </w:r>
    </w:p>
    <w:p>
      <w:r>
        <w:rPr>
          <w:b/>
          <w:sz w:val="22"/>
        </w:rPr>
        <w:t>Q40a. What features would make you consider switching to a managed property service?</w:t>
      </w:r>
    </w:p>
    <w:p>
      <w:pPr>
        <w:pStyle w:val="ListBullet"/>
      </w:pPr>
      <w:r>
        <w:t>Luxury-tier maintenance</w:t>
      </w:r>
    </w:p>
    <w:p>
      <w:pPr>
        <w:pStyle w:val="ListBullet"/>
      </w:pPr>
      <w:r>
        <w:t>Transparent pricing</w:t>
      </w:r>
    </w:p>
    <w:p>
      <w:pPr>
        <w:pStyle w:val="ListBullet"/>
      </w:pPr>
      <w:r>
        <w:t>Higher quality tenants</w:t>
      </w:r>
    </w:p>
    <w:p>
      <w:pPr>
        <w:pStyle w:val="ListBullet"/>
      </w:pPr>
      <w:r>
        <w:t>Zero vacancy periods</w:t>
      </w:r>
    </w:p>
    <w:p>
      <w:pPr>
        <w:pStyle w:val="ListBullet"/>
      </w:pPr>
      <w:r>
        <w:t>Payment reliability</w:t>
      </w:r>
    </w:p>
    <w:p>
      <w:pPr>
        <w:pStyle w:val="ListBullet"/>
      </w:pPr>
      <w:r>
        <w:t>Other (please specify)</w:t>
      </w:r>
    </w:p>
    <w:p>
      <w:r>
        <w:t>**If Other:** ____________________</w:t>
      </w:r>
    </w:p>
    <w:p>
      <w:r>
        <w:rPr>
          <w:b/>
          <w:sz w:val="22"/>
        </w:rPr>
        <w:t>Q41. What challenges have you faced as a property owner in Sharjah?</w:t>
      </w:r>
    </w:p>
    <w:p>
      <w:r>
        <w:rPr>
          <w:i/>
          <w:color w:val="5F5E5A"/>
          <w:sz w:val="19"/>
        </w:rPr>
        <w:t>Select all that apply.</w:t>
      </w:r>
    </w:p>
    <w:p>
      <w:pPr>
        <w:pStyle w:val="ListBullet"/>
      </w:pPr>
      <w:r>
        <w:t>High maintenance and repair costs</w:t>
      </w:r>
    </w:p>
    <w:p>
      <w:pPr>
        <w:pStyle w:val="ListBullet"/>
      </w:pPr>
      <w:r>
        <w:t>Tenant management issues</w:t>
      </w:r>
    </w:p>
    <w:p>
      <w:pPr>
        <w:pStyle w:val="ListBullet"/>
      </w:pPr>
      <w:r>
        <w:t>Lack of transparency from agents or managers</w:t>
      </w:r>
    </w:p>
    <w:p>
      <w:pPr>
        <w:pStyle w:val="ListBullet"/>
      </w:pPr>
      <w:r>
        <w:t>Vacancy periods</w:t>
      </w:r>
    </w:p>
    <w:p>
      <w:pPr>
        <w:pStyle w:val="ListBullet"/>
      </w:pPr>
      <w:r>
        <w:t>High service charges</w:t>
      </w:r>
    </w:p>
    <w:p>
      <w:pPr>
        <w:pStyle w:val="ListBullet"/>
      </w:pPr>
      <w:r>
        <w:t>None (no major challenges)</w:t>
      </w:r>
    </w:p>
    <w:p>
      <w:pPr>
        <w:pStyle w:val="ListBullet"/>
      </w:pPr>
      <w:r>
        <w:t>Other (please specify)</w:t>
      </w:r>
    </w:p>
    <w:p>
      <w:r>
        <w:t>**If Other:** ____________________</w:t>
      </w:r>
    </w:p>
    <w:p>
      <w:r>
        <w:rPr>
          <w:b/>
          <w:sz w:val="22"/>
        </w:rPr>
        <w:t>Q42. Has your real estate investment outside Sharjah outperformed those within Sharjah? *</w:t>
      </w:r>
    </w:p>
    <w:p>
      <w:pPr>
        <w:pStyle w:val="ListBullet"/>
      </w:pPr>
      <w:r>
        <w:t>Yes</w:t>
      </w:r>
    </w:p>
    <w:p>
      <w:pPr>
        <w:pStyle w:val="ListBullet"/>
      </w:pPr>
      <w:r>
        <w:t>No</w:t>
      </w:r>
    </w:p>
    <w:p>
      <w:pPr>
        <w:pStyle w:val="ListBullet"/>
      </w:pPr>
      <w:r>
        <w:t>Not applicable (no investments outside Sharjah)</w:t>
      </w:r>
    </w:p>
    <w:p>
      <w:r>
        <w:rPr>
          <w:b/>
          <w:sz w:val="22"/>
        </w:rPr>
        <w:t>Q43. How satisfied are you with the quality and delivery of properties by developers in Sharjah? *</w:t>
      </w:r>
    </w:p>
    <w:p>
      <w:pPr>
        <w:pStyle w:val="ListBullet"/>
      </w:pPr>
      <w:r>
        <w:t>Extremely satisfied</w:t>
      </w:r>
    </w:p>
    <w:p>
      <w:pPr>
        <w:pStyle w:val="ListBullet"/>
      </w:pPr>
      <w:r>
        <w:t>Satisfied</w:t>
      </w:r>
    </w:p>
    <w:p>
      <w:pPr>
        <w:pStyle w:val="ListBullet"/>
      </w:pPr>
      <w:r>
        <w:t>Neutral</w:t>
      </w:r>
    </w:p>
    <w:p>
      <w:pPr>
        <w:pStyle w:val="ListBullet"/>
      </w:pPr>
      <w:r>
        <w:t>Dissatisfied</w:t>
      </w:r>
    </w:p>
    <w:p>
      <w:pPr>
        <w:pStyle w:val="ListBullet"/>
      </w:pPr>
      <w:r>
        <w:t>Extremely dissatisfied</w:t>
      </w:r>
    </w:p>
    <w:p>
      <w:r>
        <w:rPr>
          <w:b/>
          <w:sz w:val="22"/>
        </w:rPr>
        <w:t>Q44. Would you consider purchasing another property in Sharjah within the next 1–3 years? *</w:t>
      </w:r>
    </w:p>
    <w:p>
      <w:pPr>
        <w:pStyle w:val="ListBullet"/>
      </w:pPr>
      <w:r>
        <w:t>Yes</w:t>
      </w:r>
    </w:p>
    <w:p>
      <w:pPr>
        <w:pStyle w:val="ListBullet"/>
      </w:pPr>
      <w:r>
        <w:t>No</w:t>
      </w:r>
    </w:p>
    <w:p>
      <w:pPr>
        <w:pStyle w:val="ListBullet"/>
      </w:pPr>
      <w:r>
        <w:t>Undecided</w:t>
      </w:r>
    </w:p>
    <w:p>
      <w:r>
        <w:rPr>
          <w:i/>
          <w:color w:val="5F5E5A"/>
          <w:sz w:val="19"/>
        </w:rPr>
        <w:t>*Q45a. What type of property are you considering for your next purchase?** *(shown when Q44 = Yes)</w:t>
      </w:r>
    </w:p>
    <w:p>
      <w:pPr>
        <w:pStyle w:val="ListBullet"/>
      </w:pPr>
      <w:r>
        <w:t>Apartment</w:t>
      </w:r>
    </w:p>
    <w:p>
      <w:pPr>
        <w:pStyle w:val="ListBullet"/>
      </w:pPr>
      <w:r>
        <w:t>Villa</w:t>
      </w:r>
    </w:p>
    <w:p>
      <w:pPr>
        <w:pStyle w:val="ListBullet"/>
      </w:pPr>
      <w:r>
        <w:t>Townhouse</w:t>
      </w:r>
    </w:p>
    <w:p>
      <w:pPr>
        <w:pStyle w:val="ListBullet"/>
      </w:pPr>
      <w:r>
        <w:t>Other (please specify)</w:t>
      </w:r>
    </w:p>
    <w:p>
      <w:r>
        <w:t>**If Other:** ____________________</w:t>
      </w:r>
    </w:p>
    <w:p>
      <w:r>
        <w:rPr>
          <w:b/>
          <w:color w:val="C00000"/>
          <w:highlight w:val="yellow"/>
        </w:rPr>
        <w:t xml:space="preserve">[AMENDED] </w:t>
      </w:r>
      <w:r>
        <w:rPr>
          <w:b/>
          <w:sz w:val="22"/>
          <w:highlight w:val="yellow"/>
        </w:rPr>
        <w:t>Q45b. Which locations are you considering for your next purchase?</w:t>
      </w:r>
    </w:p>
    <w:p>
      <w:r>
        <w:rPr>
          <w:highlight w:val="yellow"/>
        </w:rPr>
        <w:t>**Areas / Communities:** [ Dropdown of Sharjah communities — select all that apply ] · Other: ____________</w:t>
      </w:r>
    </w:p>
    <w:p>
      <w:r>
        <w:rPr>
          <w:b/>
          <w:sz w:val="22"/>
        </w:rPr>
        <w:t>Q45c. How many bedrooms do you plan for your next property?</w:t>
      </w:r>
    </w:p>
    <w:p>
      <w:pPr>
        <w:pStyle w:val="ListBullet"/>
      </w:pPr>
      <w:r>
        <w:t>Studio</w:t>
      </w:r>
    </w:p>
    <w:p>
      <w:pPr>
        <w:pStyle w:val="ListBullet"/>
      </w:pPr>
      <w:r>
        <w:t>1 bedroom</w:t>
      </w:r>
    </w:p>
    <w:p>
      <w:pPr>
        <w:pStyle w:val="ListBullet"/>
      </w:pPr>
      <w:r>
        <w:t>2 bedrooms</w:t>
      </w:r>
    </w:p>
    <w:p>
      <w:pPr>
        <w:pStyle w:val="ListBullet"/>
      </w:pPr>
      <w:r>
        <w:t>3 bedrooms</w:t>
      </w:r>
    </w:p>
    <w:p>
      <w:pPr>
        <w:pStyle w:val="ListBullet"/>
      </w:pPr>
      <w:r>
        <w:t>4 bedrooms</w:t>
      </w:r>
    </w:p>
    <w:p>
      <w:pPr>
        <w:pStyle w:val="ListBullet"/>
      </w:pPr>
      <w:r>
        <w:t>5 bedrooms</w:t>
      </w:r>
    </w:p>
    <w:p>
      <w:pPr>
        <w:pStyle w:val="ListBullet"/>
      </w:pPr>
      <w:r>
        <w:t>6 bedrooms and above</w:t>
      </w:r>
    </w:p>
    <w:p>
      <w:r>
        <w:rPr>
          <w:b/>
          <w:sz w:val="22"/>
        </w:rPr>
        <w:t>Q45d. What furnishing type do you plan for your next property?</w:t>
      </w:r>
    </w:p>
    <w:p>
      <w:pPr>
        <w:pStyle w:val="ListBullet"/>
      </w:pPr>
      <w:r>
        <w:t>Furnished (includes furniture and appliances)</w:t>
      </w:r>
    </w:p>
    <w:p>
      <w:pPr>
        <w:pStyle w:val="ListBullet"/>
      </w:pPr>
      <w:r>
        <w:t>Unfurnished (no furniture or appliances)</w:t>
      </w:r>
    </w:p>
    <w:p>
      <w:pPr>
        <w:pStyle w:val="ListBullet"/>
      </w:pPr>
      <w:r>
        <w:t>White goods only (appliances only, no furniture)</w:t>
      </w:r>
    </w:p>
    <w:p>
      <w:r>
        <w:rPr>
          <w:b/>
          <w:sz w:val="22"/>
        </w:rPr>
        <w:t>Q45e. Which amenities are most important for your next purchase?</w:t>
      </w:r>
    </w:p>
    <w:p>
      <w:r>
        <w:rPr>
          <w:i/>
          <w:color w:val="5F5E5A"/>
          <w:sz w:val="19"/>
        </w:rPr>
        <w:t>Rank from most (1) to least important.</w:t>
      </w:r>
    </w:p>
    <w:p>
      <w:pPr>
        <w:pStyle w:val="ListBullet"/>
      </w:pPr>
      <w:r>
        <w:t>Gym / fitness centre</w:t>
      </w:r>
    </w:p>
    <w:p>
      <w:pPr>
        <w:pStyle w:val="ListBullet"/>
      </w:pPr>
      <w:r>
        <w:t>Swimming pool</w:t>
      </w:r>
    </w:p>
    <w:p>
      <w:pPr>
        <w:pStyle w:val="ListBullet"/>
      </w:pPr>
      <w:r>
        <w:t>Spa, sauna and steam room</w:t>
      </w:r>
    </w:p>
    <w:p>
      <w:pPr>
        <w:pStyle w:val="ListBullet"/>
      </w:pPr>
      <w:r>
        <w:t>Cinema room</w:t>
      </w:r>
    </w:p>
    <w:p>
      <w:pPr>
        <w:pStyle w:val="ListBullet"/>
      </w:pPr>
      <w:r>
        <w:t>Sports facilities</w:t>
      </w:r>
    </w:p>
    <w:p>
      <w:pPr>
        <w:pStyle w:val="ListBullet"/>
      </w:pPr>
      <w:r>
        <w:t>Business centre</w:t>
      </w:r>
    </w:p>
    <w:p>
      <w:pPr>
        <w:pStyle w:val="ListBullet"/>
      </w:pPr>
      <w:r>
        <w:t>Children's play area</w:t>
      </w:r>
    </w:p>
    <w:p>
      <w:pPr>
        <w:pStyle w:val="ListBullet"/>
      </w:pPr>
      <w:r>
        <w:t>Gated community with security</w:t>
      </w:r>
    </w:p>
    <w:p>
      <w:pPr>
        <w:pStyle w:val="ListBullet"/>
      </w:pPr>
      <w:r>
        <w:t>Clubhouse</w:t>
      </w:r>
    </w:p>
    <w:p>
      <w:pPr>
        <w:pStyle w:val="ListBullet"/>
      </w:pPr>
      <w:r>
        <w:t>Community events and programmes</w:t>
      </w:r>
    </w:p>
    <w:p>
      <w:pPr>
        <w:pStyle w:val="ListBullet"/>
      </w:pPr>
      <w:r>
        <w:t>Green spaces and parks</w:t>
      </w:r>
    </w:p>
    <w:p>
      <w:pPr>
        <w:pStyle w:val="ListBullet"/>
      </w:pPr>
      <w:r>
        <w:t>Pet-friendly areas</w:t>
      </w:r>
    </w:p>
    <w:p>
      <w:pPr>
        <w:pStyle w:val="ListBullet"/>
      </w:pPr>
      <w:r>
        <w:t>School within the community</w:t>
      </w:r>
    </w:p>
    <w:p>
      <w:pPr>
        <w:pStyle w:val="ListBullet"/>
      </w:pPr>
      <w:r>
        <w:t>Onsite childcare / nursery</w:t>
      </w:r>
    </w:p>
    <w:p>
      <w:pPr>
        <w:pStyle w:val="ListBullet"/>
      </w:pPr>
      <w:r>
        <w:t>Proximity to religious buildings</w:t>
      </w:r>
    </w:p>
    <w:p>
      <w:pPr>
        <w:pStyle w:val="ListBullet"/>
      </w:pPr>
      <w:r>
        <w:t>Green initiatives (EV charging, solar / PV hot water)</w:t>
      </w:r>
    </w:p>
    <w:p>
      <w:pPr>
        <w:pStyle w:val="ListBullet"/>
      </w:pPr>
      <w:r>
        <w:t>Cycle and running tracks</w:t>
      </w:r>
    </w:p>
    <w:p>
      <w:pPr>
        <w:pStyle w:val="ListBullet"/>
      </w:pPr>
      <w:r>
        <w:t>Community mall / retail</w:t>
      </w:r>
    </w:p>
    <w:p>
      <w:pPr>
        <w:pStyle w:val="ListBullet"/>
      </w:pPr>
      <w:r>
        <w:t>Lakes and waterways</w:t>
      </w:r>
    </w:p>
    <w:p>
      <w:pPr>
        <w:pStyle w:val="ListBullet"/>
      </w:pPr>
      <w:r>
        <w:t>Privacy</w:t>
      </w:r>
    </w:p>
    <w:p>
      <w:r>
        <w:rPr>
          <w:b/>
          <w:sz w:val="22"/>
        </w:rPr>
        <w:t>Q45f. How important is proximity to the following for your next purchase?</w:t>
      </w:r>
    </w:p>
    <w:p>
      <w:r>
        <w:rPr>
          <w:i/>
          <w:color w:val="5F5E5A"/>
          <w:sz w:val="19"/>
        </w:rPr>
        <w:t>Rank from most (1) to least important.</w:t>
      </w:r>
    </w:p>
    <w:p>
      <w:pPr>
        <w:pStyle w:val="ListBullet"/>
      </w:pPr>
      <w:r>
        <w:t>Metro / bus stop</w:t>
      </w:r>
    </w:p>
    <w:p>
      <w:pPr>
        <w:pStyle w:val="ListBullet"/>
      </w:pPr>
      <w:r>
        <w:t>Retail outlets and shopping malls</w:t>
      </w:r>
    </w:p>
    <w:p>
      <w:pPr>
        <w:pStyle w:val="ListBullet"/>
      </w:pPr>
      <w:r>
        <w:t>Schools / universities</w:t>
      </w:r>
    </w:p>
    <w:p>
      <w:pPr>
        <w:pStyle w:val="ListBullet"/>
      </w:pPr>
      <w:r>
        <w:t>Hospitals / clinics</w:t>
      </w:r>
    </w:p>
    <w:p>
      <w:pPr>
        <w:pStyle w:val="ListBullet"/>
      </w:pPr>
      <w:r>
        <w:t>Workplace</w:t>
      </w:r>
    </w:p>
    <w:p>
      <w:pPr>
        <w:pStyle w:val="ListBullet"/>
      </w:pPr>
      <w:r>
        <w:t>Business hubs</w:t>
      </w:r>
    </w:p>
    <w:p>
      <w:pPr>
        <w:pStyle w:val="ListBullet"/>
      </w:pPr>
      <w:r>
        <w:t>Beaches</w:t>
      </w:r>
    </w:p>
    <w:p>
      <w:pPr>
        <w:pStyle w:val="ListBullet"/>
      </w:pPr>
      <w:r>
        <w:t>Parks</w:t>
      </w:r>
    </w:p>
    <w:p>
      <w:pPr>
        <w:pStyle w:val="ListBullet"/>
      </w:pPr>
      <w:r>
        <w:t>Other sports facilities</w:t>
      </w:r>
    </w:p>
    <w:p>
      <w:pPr>
        <w:pStyle w:val="ListBullet"/>
      </w:pPr>
      <w:r>
        <w:t>Onsite childcare / nursery</w:t>
      </w:r>
    </w:p>
    <w:p>
      <w:pPr>
        <w:pStyle w:val="ListBullet"/>
      </w:pPr>
      <w:r>
        <w:t>Religious buildings</w:t>
      </w:r>
    </w:p>
    <w:p>
      <w:r>
        <w:rPr>
          <w:b/>
          <w:sz w:val="22"/>
        </w:rPr>
        <w:t>Q46. Do you believe Sharjah will compete with Tier 1 global cities as a top real estate market within the next 5 years? *</w:t>
      </w:r>
    </w:p>
    <w:p>
      <w:pPr>
        <w:pStyle w:val="ListBullet"/>
      </w:pPr>
      <w:r>
        <w:t>Yes</w:t>
      </w:r>
    </w:p>
    <w:p>
      <w:pPr>
        <w:pStyle w:val="ListBullet"/>
      </w:pPr>
      <w:r>
        <w:t>No</w:t>
      </w:r>
    </w:p>
    <w:p>
      <w:r>
        <w:rPr>
          <w:b/>
          <w:sz w:val="22"/>
        </w:rPr>
        <w:t>Q47. What do you believe will happen to property sale prices in the next 12 months? *</w:t>
      </w:r>
    </w:p>
    <w:p>
      <w:pPr>
        <w:pStyle w:val="ListBullet"/>
      </w:pPr>
      <w:r>
        <w:t>Decrease by more than 20%</w:t>
      </w:r>
    </w:p>
    <w:p>
      <w:pPr>
        <w:pStyle w:val="ListBullet"/>
      </w:pPr>
      <w:r>
        <w:t>Decrease by 11–20%</w:t>
      </w:r>
    </w:p>
    <w:p>
      <w:pPr>
        <w:pStyle w:val="ListBullet"/>
      </w:pPr>
      <w:r>
        <w:t>Decrease by 5–10%</w:t>
      </w:r>
    </w:p>
    <w:p>
      <w:pPr>
        <w:pStyle w:val="ListBullet"/>
      </w:pPr>
      <w:r>
        <w:t>Decrease by 0–5%</w:t>
      </w:r>
    </w:p>
    <w:p>
      <w:pPr>
        <w:pStyle w:val="ListBullet"/>
      </w:pPr>
      <w:r>
        <w:t>No change</w:t>
      </w:r>
    </w:p>
    <w:p>
      <w:pPr>
        <w:pStyle w:val="ListBullet"/>
      </w:pPr>
      <w:r>
        <w:t>Increase by 0–5%</w:t>
      </w:r>
    </w:p>
    <w:p>
      <w:pPr>
        <w:pStyle w:val="ListBullet"/>
      </w:pPr>
      <w:r>
        <w:t>Increase by 5–10%</w:t>
      </w:r>
    </w:p>
    <w:p>
      <w:pPr>
        <w:pStyle w:val="ListBullet"/>
      </w:pPr>
      <w:r>
        <w:t>Increase by 11–20%</w:t>
      </w:r>
    </w:p>
    <w:p>
      <w:pPr>
        <w:pStyle w:val="ListBullet"/>
      </w:pPr>
      <w:r>
        <w:t>Increase by more than 20%</w:t>
      </w:r>
    </w:p>
    <w:p>
      <w:r>
        <w:rPr>
          <w:b/>
          <w:sz w:val="22"/>
        </w:rPr>
        <w:t>Q48. Which factors are most important to you when choosing a developer? *</w:t>
      </w:r>
    </w:p>
    <w:p>
      <w:pPr>
        <w:pStyle w:val="ListBullet"/>
      </w:pPr>
      <w:r>
        <w:t>Reputation and track record</w:t>
      </w:r>
    </w:p>
    <w:p>
      <w:pPr>
        <w:pStyle w:val="ListBullet"/>
      </w:pPr>
      <w:r>
        <w:t>Quality of construction</w:t>
      </w:r>
    </w:p>
    <w:p>
      <w:pPr>
        <w:pStyle w:val="ListBullet"/>
      </w:pPr>
      <w:r>
        <w:t>Timely delivery of projects</w:t>
      </w:r>
    </w:p>
    <w:p>
      <w:pPr>
        <w:pStyle w:val="ListBullet"/>
      </w:pPr>
      <w:r>
        <w:t>After-sales service and maintenance</w:t>
      </w:r>
    </w:p>
    <w:p>
      <w:pPr>
        <w:pStyle w:val="ListBullet"/>
      </w:pPr>
      <w:r>
        <w:t>Transparency in pricing and contracts</w:t>
      </w:r>
    </w:p>
    <w:p>
      <w:pPr>
        <w:pStyle w:val="ListBullet"/>
      </w:pPr>
      <w:r>
        <w:t>Other (please specify)</w:t>
      </w:r>
    </w:p>
    <w:p>
      <w:r>
        <w:t>**If Other:** ____________________</w:t>
      </w:r>
    </w:p>
    <w:p>
      <w:r>
        <w:rPr>
          <w:b/>
          <w:sz w:val="22"/>
        </w:rPr>
        <w:t>Q49. Would you be interested in purchasing off-plan properties from developers in Sharjah? *</w:t>
      </w:r>
    </w:p>
    <w:p>
      <w:pPr>
        <w:pStyle w:val="ListBullet"/>
      </w:pPr>
      <w:r>
        <w:t>Yes, I prefer off-plan for better pricing and payment plans</w:t>
      </w:r>
    </w:p>
    <w:p>
      <w:pPr>
        <w:pStyle w:val="ListBullet"/>
      </w:pPr>
      <w:r>
        <w:t>No, I prefer ready-to-move-in properties to avoid delays or risks</w:t>
      </w:r>
    </w:p>
    <w:p>
      <w:pPr>
        <w:pStyle w:val="ListBullet"/>
      </w:pPr>
      <w:r>
        <w:t>Undecided</w:t>
      </w:r>
    </w:p>
    <w:p>
      <w:r>
        <w:rPr>
          <w:b/>
          <w:sz w:val="22"/>
        </w:rPr>
        <w:t>Q49a. What improvements would you most like to see in future Sharjah developments?</w:t>
      </w:r>
    </w:p>
    <w:p>
      <w:r>
        <w:rPr>
          <w:i/>
          <w:color w:val="5F5E5A"/>
          <w:sz w:val="19"/>
        </w:rPr>
        <w:t>Select all that apply.</w:t>
      </w:r>
    </w:p>
    <w:p>
      <w:pPr>
        <w:pStyle w:val="ListBullet"/>
      </w:pPr>
      <w:r>
        <w:t>More green spaces, parks and walkable areas</w:t>
      </w:r>
    </w:p>
    <w:p>
      <w:pPr>
        <w:pStyle w:val="ListBullet"/>
      </w:pPr>
      <w:r>
        <w:t>Adequate parking for residents and visitors</w:t>
      </w:r>
    </w:p>
    <w:p>
      <w:pPr>
        <w:pStyle w:val="ListBullet"/>
      </w:pPr>
      <w:r>
        <w:t>Better public transport access and road connectivity</w:t>
      </w:r>
    </w:p>
    <w:p>
      <w:pPr>
        <w:pStyle w:val="ListBullet"/>
      </w:pPr>
      <w:r>
        <w:t>Eco-friendly and energy-efficient building design</w:t>
      </w:r>
    </w:p>
    <w:p>
      <w:pPr>
        <w:pStyle w:val="ListBullet"/>
      </w:pPr>
      <w:r>
        <w:t>Smart-home features and technology as standard</w:t>
      </w:r>
    </w:p>
    <w:p>
      <w:pPr>
        <w:pStyle w:val="ListBullet"/>
      </w:pPr>
      <w:r>
        <w:t>Higher build quality and finishes</w:t>
      </w:r>
    </w:p>
    <w:p>
      <w:pPr>
        <w:pStyle w:val="ListBullet"/>
      </w:pPr>
      <w:r>
        <w:t>More community retail and amenities</w:t>
      </w:r>
    </w:p>
    <w:p>
      <w:pPr>
        <w:pStyle w:val="ListBullet"/>
      </w:pPr>
      <w:r>
        <w:t>Other (please specify)</w:t>
      </w:r>
    </w:p>
    <w:p>
      <w:r>
        <w:t>**If Other:** ____________________</w:t>
      </w:r>
    </w:p>
    <w:p>
      <w:pPr>
        <w:pStyle w:val="Heading2"/>
      </w:pPr>
      <w:r>
        <w:t>SECTION 4 — MARKET PERCEPTION (ALL RESPONDENTS)</w:t>
      </w:r>
    </w:p>
    <w:p>
      <w:r>
        <w:rPr>
          <w:b/>
          <w:sz w:val="22"/>
        </w:rPr>
        <w:t>Q50. How would you describe your overall perception of the Sharjah real estate market today? *</w:t>
      </w:r>
    </w:p>
    <w:p>
      <w:pPr>
        <w:pStyle w:val="ListBullet"/>
      </w:pPr>
      <w:r>
        <w:t>Exciting and growing</w:t>
      </w:r>
    </w:p>
    <w:p>
      <w:pPr>
        <w:pStyle w:val="ListBullet"/>
      </w:pPr>
      <w:r>
        <w:t>Still investment-friendly</w:t>
      </w:r>
    </w:p>
    <w:p>
      <w:pPr>
        <w:pStyle w:val="ListBullet"/>
      </w:pPr>
      <w:r>
        <w:t>Slightly overpriced</w:t>
      </w:r>
    </w:p>
    <w:p>
      <w:pPr>
        <w:pStyle w:val="ListBullet"/>
      </w:pPr>
      <w:r>
        <w:t>Saturated</w:t>
      </w:r>
    </w:p>
    <w:p>
      <w:pPr>
        <w:pStyle w:val="ListBullet"/>
      </w:pPr>
      <w:r>
        <w:t>Very risky</w:t>
      </w:r>
    </w:p>
    <w:p>
      <w:r>
        <w:rPr>
          <w:b/>
          <w:sz w:val="22"/>
        </w:rPr>
        <w:t>Q51. How do you expect Sharjah property sale prices to move over the next 12 months? *</w:t>
      </w:r>
    </w:p>
    <w:p>
      <w:pPr>
        <w:pStyle w:val="ListBullet"/>
      </w:pPr>
      <w:r>
        <w:t>Decrease by more than 20%</w:t>
      </w:r>
    </w:p>
    <w:p>
      <w:pPr>
        <w:pStyle w:val="ListBullet"/>
      </w:pPr>
      <w:r>
        <w:t>Decrease by 11–20%</w:t>
      </w:r>
    </w:p>
    <w:p>
      <w:pPr>
        <w:pStyle w:val="ListBullet"/>
      </w:pPr>
      <w:r>
        <w:t>Decrease by 5–10%</w:t>
      </w:r>
    </w:p>
    <w:p>
      <w:pPr>
        <w:pStyle w:val="ListBullet"/>
      </w:pPr>
      <w:r>
        <w:t>Decrease by 0–5%</w:t>
      </w:r>
    </w:p>
    <w:p>
      <w:pPr>
        <w:pStyle w:val="ListBullet"/>
      </w:pPr>
      <w:r>
        <w:t>No change</w:t>
      </w:r>
    </w:p>
    <w:p>
      <w:pPr>
        <w:pStyle w:val="ListBullet"/>
      </w:pPr>
      <w:r>
        <w:t>Increase by 0–5%</w:t>
      </w:r>
    </w:p>
    <w:p>
      <w:pPr>
        <w:pStyle w:val="ListBullet"/>
      </w:pPr>
      <w:r>
        <w:t>Increase by 5–10%</w:t>
      </w:r>
    </w:p>
    <w:p>
      <w:pPr>
        <w:pStyle w:val="ListBullet"/>
      </w:pPr>
      <w:r>
        <w:t>Increase by 11–20%</w:t>
      </w:r>
    </w:p>
    <w:p>
      <w:pPr>
        <w:pStyle w:val="ListBullet"/>
      </w:pPr>
      <w:r>
        <w:t>Increase by more than 20%</w:t>
      </w:r>
    </w:p>
    <w:p>
      <w:r>
        <w:rPr>
          <w:b/>
          <w:color w:val="C00000"/>
          <w:highlight w:val="green"/>
        </w:rPr>
        <w:t xml:space="preserve">[ADDED] </w:t>
      </w:r>
      <w:r>
        <w:rPr>
          <w:b/>
          <w:sz w:val="22"/>
          <w:highlight w:val="green"/>
        </w:rPr>
        <w:t>Q52a. Foreigners can now own freehold property in designated Sharjah communities (e.g. Aljada, Maryam Island, Al Mamsha). How does this affect your plans? *</w:t>
      </w:r>
    </w:p>
    <w:p>
      <w:pPr>
        <w:pStyle w:val="ListBullet"/>
      </w:pPr>
      <w:r>
        <w:rPr>
          <w:highlight w:val="green"/>
        </w:rPr>
        <w:t>I have already bought or plan to buy in Sharjah</w:t>
      </w:r>
    </w:p>
    <w:p>
      <w:pPr>
        <w:pStyle w:val="ListBullet"/>
      </w:pPr>
      <w:r>
        <w:rPr>
          <w:highlight w:val="green"/>
        </w:rPr>
        <w:t>I am now considering buying in Sharjah</w:t>
      </w:r>
    </w:p>
    <w:p>
      <w:pPr>
        <w:pStyle w:val="ListBullet"/>
      </w:pPr>
      <w:r>
        <w:rPr>
          <w:highlight w:val="green"/>
        </w:rPr>
        <w:t>Interesting, but not for me right now</w:t>
      </w:r>
    </w:p>
    <w:p>
      <w:pPr>
        <w:pStyle w:val="ListBullet"/>
      </w:pPr>
      <w:r>
        <w:rPr>
          <w:highlight w:val="green"/>
        </w:rPr>
        <w:t>I was not aware foreigners could buy freehold in Sharjah</w:t>
      </w:r>
    </w:p>
    <w:p>
      <w:pPr>
        <w:pStyle w:val="ListBullet"/>
      </w:pPr>
      <w:r>
        <w:rPr>
          <w:highlight w:val="green"/>
        </w:rPr>
        <w:t>Not interested</w:t>
      </w:r>
    </w:p>
    <w:p>
      <w:r>
        <w:rPr>
          <w:b/>
          <w:color w:val="C00000"/>
          <w:highlight w:val="green"/>
        </w:rPr>
        <w:t xml:space="preserve">[ADDED] </w:t>
      </w:r>
      <w:r>
        <w:rPr>
          <w:b/>
          <w:sz w:val="22"/>
          <w:highlight w:val="green"/>
        </w:rPr>
        <w:t>Q52b. What would most make you choose Sharjah over Dubai or another emirate?</w:t>
      </w:r>
    </w:p>
    <w:p>
      <w:r>
        <w:rPr>
          <w:i/>
          <w:color w:val="5F5E5A"/>
          <w:sz w:val="19"/>
          <w:highlight w:val="green"/>
        </w:rPr>
        <w:t>Select all that apply.</w:t>
      </w:r>
    </w:p>
    <w:p>
      <w:pPr>
        <w:pStyle w:val="ListBullet"/>
      </w:pPr>
      <w:r>
        <w:rPr>
          <w:highlight w:val="green"/>
        </w:rPr>
        <w:t>More affordable rents and prices</w:t>
      </w:r>
    </w:p>
    <w:p>
      <w:pPr>
        <w:pStyle w:val="ListBullet"/>
      </w:pPr>
      <w:r>
        <w:rPr>
          <w:highlight w:val="green"/>
        </w:rPr>
        <w:t>More space for the money</w:t>
      </w:r>
    </w:p>
    <w:p>
      <w:pPr>
        <w:pStyle w:val="ListBullet"/>
      </w:pPr>
      <w:r>
        <w:rPr>
          <w:highlight w:val="green"/>
        </w:rPr>
        <w:t>Easier commute / proximity to Dubai</w:t>
      </w:r>
    </w:p>
    <w:p>
      <w:pPr>
        <w:pStyle w:val="ListBullet"/>
      </w:pPr>
      <w:r>
        <w:rPr>
          <w:highlight w:val="green"/>
        </w:rPr>
        <w:t>Family-friendly communities</w:t>
      </w:r>
    </w:p>
    <w:p>
      <w:pPr>
        <w:pStyle w:val="ListBullet"/>
      </w:pPr>
      <w:r>
        <w:rPr>
          <w:highlight w:val="green"/>
        </w:rPr>
        <w:t>Quieter lifestyle</w:t>
      </w:r>
    </w:p>
    <w:p>
      <w:pPr>
        <w:pStyle w:val="ListBullet"/>
      </w:pPr>
      <w:r>
        <w:rPr>
          <w:highlight w:val="green"/>
        </w:rPr>
        <w:t>Nothing — I would prefer another emirate</w:t>
      </w:r>
    </w:p>
    <w:p>
      <w:r>
        <w:rPr>
          <w:b/>
          <w:sz w:val="22"/>
        </w:rPr>
        <w:t>Q53. Do you have enough accurate information to make confident property decisions? *</w:t>
      </w:r>
    </w:p>
    <w:p>
      <w:pPr>
        <w:pStyle w:val="ListBullet"/>
      </w:pPr>
      <w:r>
        <w:t>Yes, I feel well-informed and confident</w:t>
      </w:r>
    </w:p>
    <w:p>
      <w:pPr>
        <w:pStyle w:val="ListBullet"/>
      </w:pPr>
      <w:r>
        <w:t>I need more guidance and market clarity</w:t>
      </w:r>
    </w:p>
    <w:p>
      <w:pPr>
        <w:pStyle w:val="ListBullet"/>
      </w:pPr>
      <w:r>
        <w:t>No, it is hard to find reliable and trustworthy information</w:t>
      </w:r>
    </w:p>
    <w:p>
      <w:r>
        <w:rPr>
          <w:b/>
          <w:sz w:val="22"/>
        </w:rPr>
        <w:t>Q54a. Which factors most influence your confidence in the Sharjah property market?</w:t>
      </w:r>
    </w:p>
    <w:p>
      <w:pPr>
        <w:pStyle w:val="ListBullet"/>
      </w:pPr>
      <w:r>
        <w:t>Market trends and property price movements</w:t>
      </w:r>
    </w:p>
    <w:p>
      <w:pPr>
        <w:pStyle w:val="ListBullet"/>
      </w:pPr>
      <w:r>
        <w:t>Economic stability and employment growth</w:t>
      </w:r>
    </w:p>
    <w:p>
      <w:pPr>
        <w:pStyle w:val="ListBullet"/>
      </w:pPr>
      <w:r>
        <w:t>Transparency of market data and research reports</w:t>
      </w:r>
    </w:p>
    <w:p>
      <w:pPr>
        <w:pStyle w:val="ListBullet"/>
      </w:pPr>
      <w:r>
        <w:t>Infrastructure development and new projects</w:t>
      </w:r>
    </w:p>
    <w:p>
      <w:pPr>
        <w:pStyle w:val="ListBullet"/>
      </w:pPr>
      <w:r>
        <w:t>Rental yields and investment returns</w:t>
      </w:r>
    </w:p>
    <w:p>
      <w:pPr>
        <w:pStyle w:val="ListBullet"/>
      </w:pPr>
      <w:r>
        <w:t>Media coverage and news</w:t>
      </w:r>
    </w:p>
    <w:p>
      <w:pPr>
        <w:pStyle w:val="ListBullet"/>
      </w:pPr>
      <w:r>
        <w:t>Advice and guidance from trusted brokers</w:t>
      </w:r>
    </w:p>
    <w:p>
      <w:r>
        <w:rPr>
          <w:b/>
          <w:sz w:val="22"/>
        </w:rPr>
        <w:t>Q54b. What kind of content would help you make confident property decisions?</w:t>
      </w:r>
    </w:p>
    <w:p>
      <w:pPr>
        <w:pStyle w:val="ListBullet"/>
      </w:pPr>
      <w:r>
        <w:t>Market reports and price data</w:t>
      </w:r>
    </w:p>
    <w:p>
      <w:pPr>
        <w:pStyle w:val="ListBullet"/>
      </w:pPr>
      <w:r>
        <w:t>Community lifestyle guides</w:t>
      </w:r>
    </w:p>
    <w:p>
      <w:pPr>
        <w:pStyle w:val="ListBullet"/>
      </w:pPr>
      <w:r>
        <w:t>Transparent price and rent comparisons</w:t>
      </w:r>
    </w:p>
    <w:p>
      <w:pPr>
        <w:pStyle w:val="ListBullet"/>
      </w:pPr>
      <w:r>
        <w:t>Step-by-step buying and renting guides</w:t>
      </w:r>
    </w:p>
    <w:p>
      <w:pPr>
        <w:pStyle w:val="ListBullet"/>
      </w:pPr>
      <w:r>
        <w:t>Investment ROI and yield projections</w:t>
      </w:r>
    </w:p>
    <w:p>
      <w:pPr>
        <w:pStyle w:val="ListBullet"/>
      </w:pPr>
      <w:r>
        <w:t>Virtual property tours</w:t>
      </w:r>
    </w:p>
    <w:p>
      <w:pPr>
        <w:pStyle w:val="ListBullet"/>
      </w:pPr>
      <w:r>
        <w:t>Client testimonials and case studies</w:t>
      </w:r>
    </w:p>
    <w:p>
      <w:pPr>
        <w:pStyle w:val="ListBullet"/>
      </w:pPr>
      <w:r>
        <w:t>Property shortlists curated to my needs</w:t>
      </w:r>
    </w:p>
    <w:p>
      <w:pPr>
        <w:pStyle w:val="Heading2"/>
      </w:pPr>
      <w:r>
        <w:t>SECTION 5 — UAE REGIONAL SENTIMENT (ALL RESPONDENTS — NEW FOR 2026)</w:t>
      </w:r>
    </w:p>
    <w:p>
      <w:r>
        <w:rPr>
          <w:b/>
          <w:sz w:val="22"/>
        </w:rPr>
        <w:t>Q55. How have recent regional developments influenced your confidence in Sharjah as a place to live and invest? *</w:t>
      </w:r>
    </w:p>
    <w:p>
      <w:pPr>
        <w:pStyle w:val="ListBullet"/>
      </w:pPr>
      <w:r>
        <w:t>Increased my confidence significantly — Sharjah feels like a secure and stable choice</w:t>
      </w:r>
    </w:p>
    <w:p>
      <w:pPr>
        <w:pStyle w:val="ListBullet"/>
      </w:pPr>
      <w:r>
        <w:t>Increased my confidence somewhat</w:t>
      </w:r>
    </w:p>
    <w:p>
      <w:pPr>
        <w:pStyle w:val="ListBullet"/>
      </w:pPr>
      <w:r>
        <w:t>Had no meaningful impact on my confidence in Sharjah</w:t>
      </w:r>
    </w:p>
    <w:p>
      <w:pPr>
        <w:pStyle w:val="ListBullet"/>
      </w:pPr>
      <w:r>
        <w:t>Made me slightly more cautious about my long-term plans</w:t>
      </w:r>
    </w:p>
    <w:p>
      <w:pPr>
        <w:pStyle w:val="ListBullet"/>
      </w:pPr>
      <w:r>
        <w:t>Made me reconsider my plans in the region</w:t>
      </w:r>
    </w:p>
    <w:p>
      <w:r>
        <w:rPr>
          <w:b/>
          <w:sz w:val="22"/>
        </w:rPr>
        <w:t>Q56. Have recent regional developments influenced your property decisions in Sharjah specifically? *</w:t>
      </w:r>
    </w:p>
    <w:p>
      <w:pPr>
        <w:pStyle w:val="ListBullet"/>
      </w:pPr>
      <w:r>
        <w:t>Yes, I have become more committed to buying or staying in Sharjah</w:t>
      </w:r>
    </w:p>
    <w:p>
      <w:pPr>
        <w:pStyle w:val="ListBullet"/>
      </w:pPr>
      <w:r>
        <w:t>Yes, I have accelerated my property plans, viewing Sharjah as a safe and stable market</w:t>
      </w:r>
    </w:p>
    <w:p>
      <w:pPr>
        <w:pStyle w:val="ListBullet"/>
      </w:pPr>
      <w:r>
        <w:t>No, they have not influenced my Sharjah property decisions</w:t>
      </w:r>
    </w:p>
    <w:p>
      <w:pPr>
        <w:pStyle w:val="ListBullet"/>
      </w:pPr>
      <w:r>
        <w:t>Yes, I have slowed or paused my property decisions while I assess the situation</w:t>
      </w:r>
    </w:p>
    <w:p>
      <w:pPr>
        <w:pStyle w:val="ListBullet"/>
      </w:pPr>
      <w:r>
        <w:t>Yes, I am reassessing my long-term property plans in the region</w:t>
      </w:r>
    </w:p>
    <w:p>
      <w:r>
        <w:rPr>
          <w:b/>
          <w:sz w:val="22"/>
        </w:rPr>
        <w:t>Q57. How confident are you in Sharjah's long-term economic growth and real estate market prospects? *</w:t>
      </w:r>
    </w:p>
    <w:p>
      <w:pPr>
        <w:pStyle w:val="ListBullet"/>
      </w:pPr>
      <w:r>
        <w:t>Very confident — strong fundamentals and a positive long-term outlook</w:t>
      </w:r>
    </w:p>
    <w:p>
      <w:pPr>
        <w:pStyle w:val="ListBullet"/>
      </w:pPr>
      <w:r>
        <w:t>Confident — the outlook is broadly positive</w:t>
      </w:r>
    </w:p>
    <w:p>
      <w:pPr>
        <w:pStyle w:val="ListBullet"/>
      </w:pPr>
      <w:r>
        <w:t>Neutral — too early to say</w:t>
      </w:r>
    </w:p>
    <w:p>
      <w:pPr>
        <w:pStyle w:val="ListBullet"/>
      </w:pPr>
      <w:r>
        <w:t>Somewhat cautious — I am watching some uncertainties</w:t>
      </w:r>
    </w:p>
    <w:p>
      <w:pPr>
        <w:pStyle w:val="ListBullet"/>
      </w:pPr>
      <w:r>
        <w:t>Very cautious — I have concerns about near-term prospects</w:t>
      </w:r>
    </w:p>
    <w:p>
      <w:r>
        <w:rPr>
          <w:b/>
          <w:sz w:val="22"/>
        </w:rPr>
        <w:t>Q58. Has the overall cost of living in Sharjah affected your view of it as a long-term base? *</w:t>
      </w:r>
    </w:p>
    <w:p>
      <w:pPr>
        <w:pStyle w:val="ListBullet"/>
      </w:pPr>
      <w:r>
        <w:t>Yes, rising costs have made me seriously consider relocating from Sharjah</w:t>
      </w:r>
    </w:p>
    <w:p>
      <w:pPr>
        <w:pStyle w:val="ListBullet"/>
      </w:pPr>
      <w:r>
        <w:t>Yes, I have made significant lifestyle adjustments to manage costs</w:t>
      </w:r>
    </w:p>
    <w:p>
      <w:pPr>
        <w:pStyle w:val="ListBullet"/>
      </w:pPr>
      <w:r>
        <w:t>Somewhat — costs are rising but still within an acceptable range for me</w:t>
      </w:r>
    </w:p>
    <w:p>
      <w:pPr>
        <w:pStyle w:val="ListBullet"/>
      </w:pPr>
      <w:r>
        <w:t>No — the overall cost reflects the quality of life Sharjah offers</w:t>
      </w:r>
    </w:p>
    <w:p>
      <w:pPr>
        <w:pStyle w:val="ListBullet"/>
      </w:pPr>
      <w:r>
        <w:t>No — my personal cost of living has not significantly changed</w:t>
      </w:r>
    </w:p>
    <w:p>
      <w:r>
        <w:rPr>
          <w:b/>
          <w:sz w:val="22"/>
        </w:rPr>
        <w:t>Q59. How much have Sharjah's long-term residency programmes (e.g. Golden Visa) influenced your decision to live or invest here? *</w:t>
      </w:r>
    </w:p>
    <w:p>
      <w:pPr>
        <w:pStyle w:val="ListBullet"/>
      </w:pPr>
      <w:r>
        <w:t>Very significantly — these programmes were a primary factor in my decision</w:t>
      </w:r>
    </w:p>
    <w:p>
      <w:pPr>
        <w:pStyle w:val="ListBullet"/>
      </w:pPr>
      <w:r>
        <w:t>Somewhat — they provided a useful additional benefit</w:t>
      </w:r>
    </w:p>
    <w:p>
      <w:pPr>
        <w:pStyle w:val="ListBullet"/>
      </w:pPr>
      <w:r>
        <w:t>Neutral — they did not play a role in my decision</w:t>
      </w:r>
    </w:p>
    <w:p>
      <w:pPr>
        <w:pStyle w:val="ListBullet"/>
      </w:pPr>
      <w:r>
        <w:t>I was not aware of these programmes when I made my decision</w:t>
      </w:r>
    </w:p>
    <w:p>
      <w:pPr>
        <w:pStyle w:val="Heading2"/>
      </w:pPr>
      <w:r>
        <w:t>SECTION 6 — TECHNOLOGY &amp; BETTERHOMES (ALL RESPONDENTS)</w:t>
      </w:r>
    </w:p>
    <w:p>
      <w:r>
        <w:rPr>
          <w:b/>
          <w:sz w:val="22"/>
        </w:rPr>
        <w:t>Q60. What is your overall perception of real estate brokers and brokerages in Sharjah? *</w:t>
      </w:r>
    </w:p>
    <w:p>
      <w:pPr>
        <w:pStyle w:val="ListBullet"/>
      </w:pPr>
      <w:r>
        <w:t>Most brokers are professional and add genuine value to the process</w:t>
      </w:r>
    </w:p>
    <w:p>
      <w:pPr>
        <w:pStyle w:val="ListBullet"/>
      </w:pPr>
      <w:r>
        <w:t>Quality varies widely — it is hard to know who to trust</w:t>
      </w:r>
    </w:p>
    <w:p>
      <w:pPr>
        <w:pStyle w:val="ListBullet"/>
      </w:pPr>
      <w:r>
        <w:t>Too many operate with limited oversight or consistency</w:t>
      </w:r>
    </w:p>
    <w:p>
      <w:pPr>
        <w:pStyle w:val="ListBullet"/>
      </w:pPr>
      <w:r>
        <w:t>Many appear more focused on commission than on meeting client needs</w:t>
      </w:r>
    </w:p>
    <w:p>
      <w:pPr>
        <w:pStyle w:val="ListBullet"/>
      </w:pPr>
      <w:r>
        <w:t>My past experiences with brokers have mostly been disappointing</w:t>
      </w:r>
    </w:p>
    <w:p>
      <w:pPr>
        <w:pStyle w:val="ListBullet"/>
      </w:pPr>
      <w:r>
        <w:t>I have a broker or brokerage I know and trust</w:t>
      </w:r>
    </w:p>
    <w:p>
      <w:r>
        <w:rPr>
          <w:b/>
          <w:sz w:val="22"/>
        </w:rPr>
        <w:t>Q61. How do you prefer your broker to communicate with you? *</w:t>
      </w:r>
    </w:p>
    <w:p>
      <w:pPr>
        <w:pStyle w:val="ListBullet"/>
      </w:pPr>
      <w:r>
        <w:t>WhatsApp</w:t>
      </w:r>
    </w:p>
    <w:p>
      <w:pPr>
        <w:pStyle w:val="ListBullet"/>
      </w:pPr>
      <w:r>
        <w:t>Phone call</w:t>
      </w:r>
    </w:p>
    <w:p>
      <w:pPr>
        <w:pStyle w:val="ListBullet"/>
      </w:pPr>
      <w:r>
        <w:t>Email</w:t>
      </w:r>
    </w:p>
    <w:p>
      <w:pPr>
        <w:pStyle w:val="ListBullet"/>
      </w:pPr>
      <w:r>
        <w:t>Text / SMS</w:t>
      </w:r>
    </w:p>
    <w:p>
      <w:pPr>
        <w:pStyle w:val="ListBullet"/>
      </w:pPr>
      <w:r>
        <w:t>Any — I am flexible</w:t>
      </w:r>
    </w:p>
    <w:p>
      <w:r>
        <w:rPr>
          <w:b/>
          <w:sz w:val="22"/>
        </w:rPr>
        <w:t>Q62. Which AI or digital tools have you used during your property search?</w:t>
      </w:r>
    </w:p>
    <w:p>
      <w:r>
        <w:rPr>
          <w:i/>
          <w:color w:val="5F5E5A"/>
          <w:sz w:val="19"/>
        </w:rPr>
        <w:t>Select all that apply.</w:t>
      </w:r>
    </w:p>
    <w:p>
      <w:pPr>
        <w:pStyle w:val="ListBullet"/>
      </w:pPr>
      <w:r>
        <w:t>Chatbots or virtual assistants</w:t>
      </w:r>
    </w:p>
    <w:p>
      <w:pPr>
        <w:pStyle w:val="ListBullet"/>
      </w:pPr>
      <w:r>
        <w:t>AI tools such as ChatGPT, Gemini, Claude, or Copilot</w:t>
      </w:r>
    </w:p>
    <w:p>
      <w:pPr>
        <w:pStyle w:val="ListBullet"/>
      </w:pPr>
      <w:r>
        <w:t>Virtual property tours or AI-generated staging</w:t>
      </w:r>
    </w:p>
    <w:p>
      <w:pPr>
        <w:pStyle w:val="ListBullet"/>
      </w:pPr>
      <w:r>
        <w:t>Automated valuation or price prediction tools</w:t>
      </w:r>
    </w:p>
    <w:p>
      <w:pPr>
        <w:pStyle w:val="ListBullet"/>
      </w:pPr>
      <w:r>
        <w:t>None of the above</w:t>
      </w:r>
    </w:p>
    <w:p>
      <w:r>
        <w:rPr>
          <w:b/>
          <w:sz w:val="22"/>
        </w:rPr>
        <w:t>Q63. How useful do you find AI tools in your property search or decision-making? *</w:t>
      </w:r>
    </w:p>
    <w:p>
      <w:pPr>
        <w:pStyle w:val="ListBullet"/>
      </w:pPr>
      <w:r>
        <w:t>I really trust AI and rely on it heavily in my decisions</w:t>
      </w:r>
    </w:p>
    <w:p>
      <w:pPr>
        <w:pStyle w:val="ListBullet"/>
      </w:pPr>
      <w:r>
        <w:t>AI is helpful but I still cross-check with human experts</w:t>
      </w:r>
    </w:p>
    <w:p>
      <w:pPr>
        <w:pStyle w:val="ListBullet"/>
      </w:pPr>
      <w:r>
        <w:t>I use AI occasionally but mostly rely on agents or personal research</w:t>
      </w:r>
    </w:p>
    <w:p>
      <w:pPr>
        <w:pStyle w:val="ListBullet"/>
      </w:pPr>
      <w:r>
        <w:t>AI has not been very helpful — I prefer human advice</w:t>
      </w:r>
    </w:p>
    <w:p>
      <w:pPr>
        <w:pStyle w:val="ListBullet"/>
      </w:pPr>
      <w:r>
        <w:t>I do not trust AI for property decisions</w:t>
      </w:r>
    </w:p>
    <w:p>
      <w:r>
        <w:rPr>
          <w:b/>
          <w:sz w:val="22"/>
        </w:rPr>
        <w:t>Q64. To what extent do you think AI will change Sharjah real estate over the next 2–5 years?</w:t>
      </w:r>
    </w:p>
    <w:p>
      <w:r>
        <w:rPr>
          <w:i/>
          <w:color w:val="5F5E5A"/>
          <w:sz w:val="19"/>
        </w:rPr>
        <w:t>Select all that apply.</w:t>
      </w:r>
    </w:p>
    <w:p>
      <w:pPr>
        <w:pStyle w:val="ListBullet"/>
      </w:pPr>
      <w:r>
        <w:t>Faster and smarter property matching</w:t>
      </w:r>
    </w:p>
    <w:p>
      <w:pPr>
        <w:pStyle w:val="ListBullet"/>
      </w:pPr>
      <w:r>
        <w:t>More transparent pricing and accurate valuations</w:t>
      </w:r>
    </w:p>
    <w:p>
      <w:pPr>
        <w:pStyle w:val="ListBullet"/>
      </w:pPr>
      <w:r>
        <w:t>Increased competition among agents and developers</w:t>
      </w:r>
    </w:p>
    <w:p>
      <w:pPr>
        <w:pStyle w:val="ListBullet"/>
      </w:pPr>
      <w:r>
        <w:t>Reduced human involvement in transactions</w:t>
      </w:r>
    </w:p>
    <w:p>
      <w:pPr>
        <w:pStyle w:val="ListBullet"/>
      </w:pPr>
      <w:r>
        <w:t>Greater access to market information for buyers and tenants</w:t>
      </w:r>
    </w:p>
    <w:p>
      <w:pPr>
        <w:pStyle w:val="ListBullet"/>
      </w:pPr>
      <w:r>
        <w:t>Minimal or no impact</w:t>
      </w:r>
    </w:p>
    <w:p>
      <w:r>
        <w:rPr>
          <w:b/>
          <w:sz w:val="22"/>
        </w:rPr>
        <w:t>Q65. What messaging or claims do you find untrustworthy in real estate advertising?</w:t>
      </w:r>
    </w:p>
    <w:p>
      <w:r>
        <w:rPr>
          <w:i/>
          <w:color w:val="5F5E5A"/>
          <w:sz w:val="19"/>
        </w:rPr>
        <w:t>Select all that apply.</w:t>
      </w:r>
    </w:p>
    <w:p>
      <w:pPr>
        <w:pStyle w:val="ListBullet"/>
      </w:pPr>
      <w:r>
        <w:t>Promises of very fast sales</w:t>
      </w:r>
    </w:p>
    <w:p>
      <w:pPr>
        <w:pStyle w:val="ListBullet"/>
      </w:pPr>
      <w:r>
        <w:t>Claims of guaranteed prices or returns</w:t>
      </w:r>
    </w:p>
    <w:p>
      <w:pPr>
        <w:pStyle w:val="ListBullet"/>
      </w:pPr>
      <w:r>
        <w:t>Overstated property value or investment potential</w:t>
      </w:r>
    </w:p>
    <w:p>
      <w:pPr>
        <w:pStyle w:val="ListBullet"/>
      </w:pPr>
      <w:r>
        <w:t>Exaggerated market expertise</w:t>
      </w:r>
    </w:p>
    <w:p>
      <w:pPr>
        <w:pStyle w:val="ListBullet"/>
      </w:pPr>
      <w:r>
        <w:t>Misleading visuals or heavily staged property photos</w:t>
      </w:r>
    </w:p>
    <w:p>
      <w:pPr>
        <w:pStyle w:val="ListBullet"/>
      </w:pPr>
      <w:r>
        <w:t>Over-promising on services included</w:t>
      </w:r>
    </w:p>
    <w:p>
      <w:pPr>
        <w:pStyle w:val="ListBullet"/>
      </w:pPr>
      <w:r>
        <w:t>Broad unsubstantiated claims like "best in the city"</w:t>
      </w:r>
    </w:p>
    <w:p>
      <w:pPr>
        <w:pStyle w:val="ListBullet"/>
      </w:pPr>
      <w:r>
        <w:t>Marketing hype that does not match actual experience</w:t>
      </w:r>
    </w:p>
    <w:p>
      <w:r>
        <w:rPr>
          <w:b/>
          <w:sz w:val="22"/>
        </w:rPr>
        <w:t>Q67. Have you previously bought, sold or rented through betterhomes? *</w:t>
      </w:r>
    </w:p>
    <w:p>
      <w:pPr>
        <w:pStyle w:val="ListBullet"/>
      </w:pPr>
      <w:r>
        <w:t>Yes</w:t>
      </w:r>
    </w:p>
    <w:p>
      <w:pPr>
        <w:pStyle w:val="ListBullet"/>
      </w:pPr>
      <w:r>
        <w:t>No</w:t>
      </w:r>
    </w:p>
    <w:p>
      <w:r>
        <w:rPr>
          <w:b/>
          <w:sz w:val="22"/>
        </w:rPr>
        <w:t>Q68. How satisfied are you with betterhomes overall?</w:t>
      </w:r>
    </w:p>
    <w:p>
      <w:r>
        <w:t>**Score (1–10):** ______</w:t>
      </w:r>
    </w:p>
    <w:p>
      <w:r>
        <w:rPr>
          <w:b/>
          <w:sz w:val="22"/>
        </w:rPr>
        <w:t>Q69. How would you rate your betterhomes agent?</w:t>
      </w:r>
    </w:p>
    <w:p>
      <w:r>
        <w:t>**Overall rating (1–5):** ______</w:t>
      </w:r>
    </w:p>
    <w:p>
      <w:r>
        <w:rPr>
          <w:b/>
          <w:sz w:val="22"/>
        </w:rPr>
        <w:t>Q70. How could betterhomes improve your overall experience?</w:t>
      </w:r>
    </w:p>
    <w:p>
      <w:r>
        <w:rPr>
          <w:i/>
          <w:color w:val="5F5E5A"/>
          <w:sz w:val="19"/>
        </w:rPr>
        <w:t>Select all that apply.</w:t>
      </w:r>
    </w:p>
    <w:p>
      <w:pPr>
        <w:pStyle w:val="ListBullet"/>
      </w:pPr>
      <w:r>
        <w:t>Stronger after-sales and post-transaction support</w:t>
      </w:r>
    </w:p>
    <w:p>
      <w:pPr>
        <w:pStyle w:val="ListBullet"/>
      </w:pPr>
      <w:r>
        <w:t>More transparent market data and research</w:t>
      </w:r>
    </w:p>
    <w:p>
      <w:pPr>
        <w:pStyle w:val="ListBullet"/>
      </w:pPr>
      <w:r>
        <w:t>Faster response times</w:t>
      </w:r>
    </w:p>
    <w:p>
      <w:pPr>
        <w:pStyle w:val="ListBullet"/>
      </w:pPr>
      <w:r>
        <w:t>Better digital tools and technology</w:t>
      </w:r>
    </w:p>
    <w:p>
      <w:pPr>
        <w:pStyle w:val="ListBullet"/>
      </w:pPr>
      <w:r>
        <w:t>More honest and realistic advice</w:t>
      </w:r>
    </w:p>
    <w:p>
      <w:pPr>
        <w:pStyle w:val="ListBullet"/>
      </w:pPr>
      <w:r>
        <w:t>Deeper expertise in specific areas or property types</w:t>
      </w:r>
    </w:p>
    <w:p>
      <w:pPr>
        <w:pStyle w:val="ListBullet"/>
      </w:pPr>
      <w:r>
        <w:t>No improvement needed — I am very satisfied</w:t>
      </w:r>
    </w:p>
    <w:p>
      <w:pPr>
        <w:pStyle w:val="Heading2"/>
      </w:pPr>
      <w:r>
        <w:t>SECTION 7 — YOUR DETAILS (ALL RESPONDENTS)</w:t>
      </w:r>
    </w:p>
    <w:p>
      <w:r>
        <w:t>🎁 **Prize draw:** win a two-night stay at Atlantis The Royal, including breakfast for two. One winner, selected at random from all valid responses after the survey closes on 10 July 2026.</w:t>
      </w:r>
    </w:p>
    <w:p>
      <w:r>
        <w:t>**Full Name:** ____________________</w:t>
      </w:r>
    </w:p>
    <w:p>
      <w:r>
        <w:t>**Email Address:** ____________________</w:t>
      </w:r>
    </w:p>
    <w:p>
      <w:r>
        <w:t>**Phone Number (include country code, e.g. +971 50 123 4567):** ____________________</w:t>
      </w:r>
    </w:p>
    <w:p>
      <w:r>
        <w:t>☐ I agree to betterhomes' Privacy Policy. I understand my data will be used for the Future Living Report 2026 analysis and the prize draw.</w:t>
      </w:r>
    </w:p>
    <w:p>
      <w:r>
        <w:rPr>
          <w:i/>
          <w:color w:val="5F5E5A"/>
          <w:sz w:val="19"/>
        </w:rPr>
        <w:t>Please note: you must tick this box to be entered into the prize draw.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